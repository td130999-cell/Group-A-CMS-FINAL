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1810"/>
          <w:sz w:val="44"/>
        </w:rPr>
        <w:t>☕ BẢN KẾ HOẠCH CHI TIẾT DỰ ÁN</w:t>
        <w:br/>
        <w:t>WEBSITE BÁN CÀ PHÊ (COFFEE E-COMMERCE)</w:t>
      </w:r>
    </w:p>
    <w:p>
      <w:pPr>
        <w:jc w:val="center"/>
      </w:pPr>
      <w:r>
        <w:rPr>
          <w:i/>
          <w:color w:val="785032"/>
          <w:sz w:val="24"/>
        </w:rPr>
        <w:t>Mô hình thực tế theo các thương hiệu: Là Việt Coffee, XLIII Coffee &amp; Blue Bottle</w:t>
        <w:br/>
        <w:t>Nền tảng: WordPress 6.8+ | WooCommerce 9+ | Docker Localhost | Child Theme &amp; Custom Plugin</w:t>
      </w:r>
    </w:p>
    <w:tbl>
      <w:tblPr>
        <w:tblW w:type="auto" w:w="0"/>
        <w:jc w:val="center"/>
        <w:tblLayout w:type="fixed"/>
        <w:tblLook w:firstColumn="1" w:firstRow="1" w:lastColumn="0" w:lastRow="0" w:noHBand="0" w:noVBand="1" w:val="04A0"/>
      </w:tblPr>
      <w:tblGrid>
        <w:gridCol w:w="4968"/>
        <w:gridCol w:w="4968"/>
      </w:tblGrid>
      <w:tr>
        <w:tc>
          <w:tcPr>
            <w:tcW w:type="dxa" w:w="4968"/>
            <w:shd w:fill="F5EFEB"/>
            <w:tcMar>
              <w:top w:w="120" w:type="dxa"/>
              <w:bottom w:w="120" w:type="dxa"/>
              <w:left w:w="150" w:type="dxa"/>
              <w:right w:w="150" w:type="dxa"/>
            </w:tcMar>
          </w:tcPr>
          <w:p>
            <w:r>
              <w:rPr>
                <w:b/>
              </w:rPr>
              <w:t xml:space="preserve">Dự án: </w:t>
            </w:r>
            <w:r>
              <w:t>Website TMĐT Bán Cà Phê &amp; Trải Nghiệm F&amp;B</w:t>
            </w:r>
          </w:p>
        </w:tc>
        <w:tc>
          <w:tcPr>
            <w:tcW w:type="dxa" w:w="4968"/>
            <w:shd w:fill="F5EFEB"/>
            <w:tcMar>
              <w:top w:w="120" w:type="dxa"/>
              <w:bottom w:w="120" w:type="dxa"/>
              <w:left w:w="150" w:type="dxa"/>
              <w:right w:w="150" w:type="dxa"/>
            </w:tcMar>
          </w:tcPr>
          <w:p>
            <w:r>
              <w:rPr>
                <w:b/>
              </w:rPr>
              <w:t xml:space="preserve">Nhóm thực hiện: </w:t>
            </w:r>
            <w:r>
              <w:t>ĐẠT — QUÂN — TÚ — TUẤN</w:t>
            </w:r>
          </w:p>
        </w:tc>
      </w:tr>
      <w:tr>
        <w:tc>
          <w:tcPr>
            <w:tcW w:type="dxa" w:w="4968"/>
            <w:shd w:fill="F5EFEB"/>
            <w:tcMar>
              <w:top w:w="120" w:type="dxa"/>
              <w:bottom w:w="120" w:type="dxa"/>
              <w:left w:w="150" w:type="dxa"/>
              <w:right w:w="150" w:type="dxa"/>
            </w:tcMar>
          </w:tcPr>
          <w:p>
            <w:r>
              <w:rPr>
                <w:b/>
              </w:rPr>
              <w:t xml:space="preserve">Theme cơ sở: </w:t>
            </w:r>
            <w:r>
              <w:t>coffee-cafe-corner (Child Theme &amp; Plugin Core)</w:t>
            </w:r>
          </w:p>
        </w:tc>
        <w:tc>
          <w:tcPr>
            <w:tcW w:type="dxa" w:w="4968"/>
            <w:shd w:fill="F5EFEB"/>
            <w:tcMar>
              <w:top w:w="120" w:type="dxa"/>
              <w:bottom w:w="120" w:type="dxa"/>
              <w:left w:w="150" w:type="dxa"/>
              <w:right w:w="150" w:type="dxa"/>
            </w:tcMar>
          </w:tcPr>
          <w:p>
            <w:r>
              <w:rPr>
                <w:b/>
              </w:rPr>
              <w:t xml:space="preserve">Mô hình đối chiếu: </w:t>
            </w:r>
            <w:r>
              <w:t>Là Việt Coffee, XLIII Coffee &amp; Blue Bottle</w:t>
            </w:r>
          </w:p>
        </w:tc>
      </w:tr>
    </w:tbl>
    <w:p/>
    <w:p>
      <w:pPr>
        <w:pStyle w:val="Heading1"/>
      </w:pPr>
      <w:r>
        <w:rPr>
          <w:color w:val="2C1810"/>
        </w:rPr>
        <w:t>I. NGHIÊN CỨU &amp; ĐỐI CHIẾU CÁC WEBSITE BÁN CÀ PHÊ THỰC TẾ</w:t>
      </w:r>
    </w:p>
    <w:p>
      <w:r>
        <w:t>Để dự án đạt tính thực tiễn cao nhất và không làm website theo kiểu lý thuyết rời rạc, nhóm đã khảo sát và chọn lọc 3 mô hình website cà phê hàng đầu tại Việt Nam và trên thế giới làm chuẩn mực thiết kế (Design Benchmark):</w:t>
      </w:r>
    </w:p>
    <w:p>
      <w:r>
        <w:rPr>
          <w:b/>
          <w:color w:val="8C4614"/>
        </w:rPr>
        <w:t>• 1. Là Việt Coffee (laviet.coffee) — Chuẩn mực Thương mại điện tử Cà phê Việt Nam:</w:t>
        <w:br/>
      </w:r>
      <w:r>
        <w:t>Là Việt bắt nguồn từ Cầu Đất (Đà Lạt). Website của Là Việt là hình mẫu chuẩn về phân cấp danh mục: Cà phê Hạt mộc (Arabica, Robusta), Cà phê Túi lọc (Drip Bag), Cold Brew đóng chai và Phụ kiện pha chế. Tùy chọn mua hàng luôn cho phép chọn Trọng lượng (250g, 500g, 1kg) và Dạng xay theo dụng cụ pha (Phin, Máy, Pour-over). Dự án của nhóm kế thừa trọn vẹn luồng sản phẩm và câu chuyện nông trại này.</w:t>
      </w:r>
    </w:p>
    <w:p>
      <w:r>
        <w:rPr>
          <w:b/>
          <w:color w:val="8C4614"/>
        </w:rPr>
        <w:t>• 2. XLIII Coffee (xliiicoffee.com - Tiền thân 43 Factory Coffee Roaster) — Đỉnh cao Thẩm mỹ &amp; Thông số hạt:</w:t>
        <w:br/>
      </w:r>
      <w:r>
        <w:t>XLIII Coffee là website Specialty Coffee đẹp và sang trọng bậc nhất tại Việt Nam với tông màu tối giản, tôn vinh giá trị nguyên bản của hạt. Điểm vượt trội cần học hỏi: Bảng thông số hạt chuẩn quốc tế (Độ cao nông trại, Giống Bourbon/Typica, Phương pháp sơ chế Washed/Natural/Honey), Thanh đo mức độ rang (Roast Level), và Thẻ ghi chú hương vị (Tasting Notes: hoa quả, chocolate, caramel).</w:t>
      </w:r>
    </w:p>
    <w:p>
      <w:r>
        <w:rPr>
          <w:b/>
          <w:color w:val="8C4614"/>
        </w:rPr>
        <w:t>• 3. Blue Bottle Coffee (bluebottlecoffee.com) — Trải nghiệm cá nhân hóa &amp; Giao hàng định kỳ:</w:t>
        <w:br/>
      </w:r>
      <w:r>
        <w:t>Thương hiệu specialty coffee toàn cầu với 2 tính năng 'đắt giá' nhất: Coffee Match Quiz (Trắc nghiệm 4 câu hỏi tìm gu cà phê) và Coffee Subscription (Gói đăng ký nhận cà phê rang mới định kỳ mỗi 2 tuần / 1 tháng). Dự án của nhóm tự code bổ sung 2 tính năng này để tạo sự khác biệt vượt trội.</w:t>
      </w:r>
    </w:p>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screenshot.png"/>
                    <pic:cNvPicPr/>
                  </pic:nvPicPr>
                  <pic:blipFill>
                    <a:blip r:embed="rId9"/>
                    <a:stretch>
                      <a:fillRect/>
                    </a:stretch>
                  </pic:blipFill>
                  <pic:spPr>
                    <a:xfrm>
                      <a:off x="0" y="0"/>
                      <a:ext cx="5669280" cy="4251960"/>
                    </a:xfrm>
                    <a:prstGeom prst="rect"/>
                  </pic:spPr>
                </pic:pic>
              </a:graphicData>
            </a:graphic>
          </wp:inline>
        </w:drawing>
      </w:r>
    </w:p>
    <w:p>
      <w:pPr>
        <w:jc w:val="center"/>
      </w:pPr>
      <w:r>
        <w:rPr>
          <w:i/>
          <w:color w:val="646464"/>
          <w:sz w:val="19"/>
        </w:rPr>
        <w:t>Hình 1: Giao diện Trang chủ mẫu phong cách Quán cà phê &amp; Xưởng rang thủ công (Artisan Roastery)</w:t>
      </w:r>
    </w:p>
    <w:p>
      <w:pPr>
        <w:pStyle w:val="Heading1"/>
      </w:pPr>
      <w:r>
        <w:rPr>
          <w:color w:val="2C1810"/>
        </w:rPr>
        <w:t>II. DANH MỤC 18 TRANG DỰ ÁN ĐỐI CHIẾU THEO MẪU WEB THẬT</w:t>
      </w:r>
    </w:p>
    <w:p>
      <w:r>
        <w:t>Toàn bộ 18 trang chức năng được quy hoạch bài bản, kế thừa trực tiếp từ cấu trúc của các website cà phê thực tế:</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2C1810"/>
            <w:tcMar>
              <w:top w:w="100" w:type="dxa"/>
              <w:bottom w:w="100" w:type="dxa"/>
              <w:left w:w="100" w:type="dxa"/>
              <w:right w:w="100" w:type="dxa"/>
            </w:tcMar>
          </w:tcPr>
          <w:p>
            <w:r>
              <w:rPr>
                <w:b/>
                <w:color w:val="FFFFFF"/>
              </w:rPr>
              <w:t>STT</w:t>
            </w:r>
          </w:p>
        </w:tc>
        <w:tc>
          <w:tcPr>
            <w:tcW w:type="dxa" w:w="1656"/>
            <w:shd w:fill="2C1810"/>
            <w:tcMar>
              <w:top w:w="100" w:type="dxa"/>
              <w:bottom w:w="100" w:type="dxa"/>
              <w:left w:w="100" w:type="dxa"/>
              <w:right w:w="100" w:type="dxa"/>
            </w:tcMar>
          </w:tcPr>
          <w:p>
            <w:r>
              <w:rPr>
                <w:b/>
                <w:color w:val="FFFFFF"/>
              </w:rPr>
              <w:t>Tên Trang</w:t>
            </w:r>
          </w:p>
        </w:tc>
        <w:tc>
          <w:tcPr>
            <w:tcW w:type="dxa" w:w="1656"/>
            <w:shd w:fill="2C1810"/>
            <w:tcMar>
              <w:top w:w="100" w:type="dxa"/>
              <w:bottom w:w="100" w:type="dxa"/>
              <w:left w:w="100" w:type="dxa"/>
              <w:right w:w="100" w:type="dxa"/>
            </w:tcMar>
          </w:tcPr>
          <w:p>
            <w:r>
              <w:rPr>
                <w:b/>
                <w:color w:val="FFFFFF"/>
              </w:rPr>
              <w:t>URL</w:t>
            </w:r>
          </w:p>
        </w:tc>
        <w:tc>
          <w:tcPr>
            <w:tcW w:type="dxa" w:w="1656"/>
            <w:shd w:fill="2C1810"/>
            <w:tcMar>
              <w:top w:w="100" w:type="dxa"/>
              <w:bottom w:w="100" w:type="dxa"/>
              <w:left w:w="100" w:type="dxa"/>
              <w:right w:w="100" w:type="dxa"/>
            </w:tcMar>
          </w:tcPr>
          <w:p>
            <w:r>
              <w:rPr>
                <w:b/>
                <w:color w:val="FFFFFF"/>
              </w:rPr>
              <w:t>Mô tả nội dung</w:t>
            </w:r>
          </w:p>
        </w:tc>
        <w:tc>
          <w:tcPr>
            <w:tcW w:type="dxa" w:w="1656"/>
            <w:shd w:fill="2C1810"/>
            <w:tcMar>
              <w:top w:w="100" w:type="dxa"/>
              <w:bottom w:w="100" w:type="dxa"/>
              <w:left w:w="100" w:type="dxa"/>
              <w:right w:w="100" w:type="dxa"/>
            </w:tcMar>
          </w:tcPr>
          <w:p>
            <w:r>
              <w:rPr>
                <w:b/>
                <w:color w:val="FFFFFF"/>
              </w:rPr>
              <w:t>Mẫu thực tế đối chiếu</w:t>
            </w:r>
          </w:p>
        </w:tc>
        <w:tc>
          <w:tcPr>
            <w:tcW w:type="dxa" w:w="1656"/>
            <w:shd w:fill="2C1810"/>
            <w:tcMar>
              <w:top w:w="100" w:type="dxa"/>
              <w:bottom w:w="100" w:type="dxa"/>
              <w:left w:w="100" w:type="dxa"/>
              <w:right w:w="100" w:type="dxa"/>
            </w:tcMar>
          </w:tcPr>
          <w:p>
            <w:r>
              <w:rPr>
                <w:b/>
                <w:color w:val="FFFFFF"/>
              </w:rPr>
              <w:t>Phụ trách</w:t>
            </w:r>
          </w:p>
        </w:tc>
      </w:tr>
      <w:tr>
        <w:tc>
          <w:tcPr>
            <w:tcW w:type="dxa" w:w="1656"/>
            <w:shd w:fill="FFFFFF"/>
            <w:tcMar>
              <w:top w:w="80" w:type="dxa"/>
              <w:bottom w:w="80" w:type="dxa"/>
              <w:left w:w="100" w:type="dxa"/>
              <w:right w:w="100" w:type="dxa"/>
            </w:tcMar>
          </w:tcPr>
          <w:p>
            <w:pPr>
              <w:jc w:val="center"/>
            </w:pPr>
            <w:r>
              <w:t>1</w:t>
            </w:r>
          </w:p>
        </w:tc>
        <w:tc>
          <w:tcPr>
            <w:tcW w:type="dxa" w:w="1656"/>
            <w:shd w:fill="FFFFFF"/>
            <w:tcMar>
              <w:top w:w="80" w:type="dxa"/>
              <w:bottom w:w="80" w:type="dxa"/>
              <w:left w:w="100" w:type="dxa"/>
              <w:right w:w="100" w:type="dxa"/>
            </w:tcMar>
          </w:tcPr>
          <w:p>
            <w:r>
              <w:t>Trang Chủ (Homepage)</w:t>
            </w:r>
          </w:p>
        </w:tc>
        <w:tc>
          <w:tcPr>
            <w:tcW w:type="dxa" w:w="1656"/>
            <w:shd w:fill="FFFFFF"/>
            <w:tcMar>
              <w:top w:w="80" w:type="dxa"/>
              <w:bottom w:w="80" w:type="dxa"/>
              <w:left w:w="100" w:type="dxa"/>
              <w:right w:w="100" w:type="dxa"/>
            </w:tcMar>
          </w:tcPr>
          <w:p>
            <w:r>
              <w:t>/</w:t>
            </w:r>
          </w:p>
        </w:tc>
        <w:tc>
          <w:tcPr>
            <w:tcW w:type="dxa" w:w="1656"/>
            <w:shd w:fill="FFFFFF"/>
            <w:tcMar>
              <w:top w:w="80" w:type="dxa"/>
              <w:bottom w:w="80" w:type="dxa"/>
              <w:left w:w="100" w:type="dxa"/>
              <w:right w:w="100" w:type="dxa"/>
            </w:tcMar>
          </w:tcPr>
          <w:p>
            <w:r>
              <w:t>Hero Banner, Story xưởng rang, Best Sellers, Testimonials</w:t>
            </w:r>
          </w:p>
        </w:tc>
        <w:tc>
          <w:tcPr>
            <w:tcW w:type="dxa" w:w="1656"/>
            <w:shd w:fill="FFFFFF"/>
            <w:tcMar>
              <w:top w:w="80" w:type="dxa"/>
              <w:bottom w:w="80" w:type="dxa"/>
              <w:left w:w="100" w:type="dxa"/>
              <w:right w:w="100" w:type="dxa"/>
            </w:tcMar>
          </w:tcPr>
          <w:p>
            <w:r>
              <w:t>Là Việt &amp; XLIII Coffee</w:t>
            </w:r>
          </w:p>
        </w:tc>
        <w:tc>
          <w:tcPr>
            <w:tcW w:type="dxa" w:w="1656"/>
            <w:shd w:fill="FFFFFF"/>
            <w:tcMar>
              <w:top w:w="80" w:type="dxa"/>
              <w:bottom w:w="80" w:type="dxa"/>
              <w:left w:w="100" w:type="dxa"/>
              <w:right w:w="100" w:type="dxa"/>
            </w:tcMar>
          </w:tcPr>
          <w:p>
            <w:pPr>
              <w:jc w:val="center"/>
            </w:pPr>
            <w:r>
              <w:t>TUẤN</w:t>
            </w:r>
          </w:p>
        </w:tc>
      </w:tr>
      <w:tr>
        <w:tc>
          <w:tcPr>
            <w:tcW w:type="dxa" w:w="1656"/>
            <w:shd w:fill="F9F6F0"/>
            <w:tcMar>
              <w:top w:w="80" w:type="dxa"/>
              <w:bottom w:w="80" w:type="dxa"/>
              <w:left w:w="100" w:type="dxa"/>
              <w:right w:w="100" w:type="dxa"/>
            </w:tcMar>
          </w:tcPr>
          <w:p>
            <w:pPr>
              <w:jc w:val="center"/>
            </w:pPr>
            <w:r>
              <w:t>2</w:t>
            </w:r>
          </w:p>
        </w:tc>
        <w:tc>
          <w:tcPr>
            <w:tcW w:type="dxa" w:w="1656"/>
            <w:shd w:fill="F9F6F0"/>
            <w:tcMar>
              <w:top w:w="80" w:type="dxa"/>
              <w:bottom w:w="80" w:type="dxa"/>
              <w:left w:w="100" w:type="dxa"/>
              <w:right w:w="100" w:type="dxa"/>
            </w:tcMar>
          </w:tcPr>
          <w:p>
            <w:r>
              <w:t>Cửa Hàng (Shop Tổng)</w:t>
            </w:r>
          </w:p>
        </w:tc>
        <w:tc>
          <w:tcPr>
            <w:tcW w:type="dxa" w:w="1656"/>
            <w:shd w:fill="F9F6F0"/>
            <w:tcMar>
              <w:top w:w="80" w:type="dxa"/>
              <w:bottom w:w="80" w:type="dxa"/>
              <w:left w:w="100" w:type="dxa"/>
              <w:right w:w="100" w:type="dxa"/>
            </w:tcMar>
          </w:tcPr>
          <w:p>
            <w:r>
              <w:t>/cua-hang/</w:t>
            </w:r>
          </w:p>
        </w:tc>
        <w:tc>
          <w:tcPr>
            <w:tcW w:type="dxa" w:w="1656"/>
            <w:shd w:fill="F9F6F0"/>
            <w:tcMar>
              <w:top w:w="80" w:type="dxa"/>
              <w:bottom w:w="80" w:type="dxa"/>
              <w:left w:w="100" w:type="dxa"/>
              <w:right w:w="100" w:type="dxa"/>
            </w:tcMar>
          </w:tcPr>
          <w:p>
            <w:r>
              <w:t>Lưới sản phẩm Grid, Sidebar bộ lọc đa tầng, Phân trang AJAX</w:t>
            </w:r>
          </w:p>
        </w:tc>
        <w:tc>
          <w:tcPr>
            <w:tcW w:type="dxa" w:w="1656"/>
            <w:shd w:fill="F9F6F0"/>
            <w:tcMar>
              <w:top w:w="80" w:type="dxa"/>
              <w:bottom w:w="80" w:type="dxa"/>
              <w:left w:w="100" w:type="dxa"/>
              <w:right w:w="100" w:type="dxa"/>
            </w:tcMar>
          </w:tcPr>
          <w:p>
            <w:r>
              <w:t>Là Việt Coffee</w:t>
            </w:r>
          </w:p>
        </w:tc>
        <w:tc>
          <w:tcPr>
            <w:tcW w:type="dxa" w:w="1656"/>
            <w:shd w:fill="F9F6F0"/>
            <w:tcMar>
              <w:top w:w="80" w:type="dxa"/>
              <w:bottom w:w="80" w:type="dxa"/>
              <w:left w:w="100" w:type="dxa"/>
              <w:right w:w="100" w:type="dxa"/>
            </w:tcMar>
          </w:tcPr>
          <w:p>
            <w:pPr>
              <w:jc w:val="center"/>
            </w:pPr>
            <w:r>
              <w:t>TÚ</w:t>
            </w:r>
          </w:p>
        </w:tc>
      </w:tr>
      <w:tr>
        <w:tc>
          <w:tcPr>
            <w:tcW w:type="dxa" w:w="1656"/>
            <w:shd w:fill="FFFFFF"/>
            <w:tcMar>
              <w:top w:w="80" w:type="dxa"/>
              <w:bottom w:w="80" w:type="dxa"/>
              <w:left w:w="100" w:type="dxa"/>
              <w:right w:w="100" w:type="dxa"/>
            </w:tcMar>
          </w:tcPr>
          <w:p>
            <w:pPr>
              <w:jc w:val="center"/>
            </w:pPr>
            <w:r>
              <w:t>3</w:t>
            </w:r>
          </w:p>
        </w:tc>
        <w:tc>
          <w:tcPr>
            <w:tcW w:type="dxa" w:w="1656"/>
            <w:shd w:fill="FFFFFF"/>
            <w:tcMar>
              <w:top w:w="80" w:type="dxa"/>
              <w:bottom w:w="80" w:type="dxa"/>
              <w:left w:w="100" w:type="dxa"/>
              <w:right w:w="100" w:type="dxa"/>
            </w:tcMar>
          </w:tcPr>
          <w:p>
            <w:r>
              <w:t>Cà Phê Hạt Mộc</w:t>
            </w:r>
          </w:p>
        </w:tc>
        <w:tc>
          <w:tcPr>
            <w:tcW w:type="dxa" w:w="1656"/>
            <w:shd w:fill="FFFFFF"/>
            <w:tcMar>
              <w:top w:w="80" w:type="dxa"/>
              <w:bottom w:w="80" w:type="dxa"/>
              <w:left w:w="100" w:type="dxa"/>
              <w:right w:w="100" w:type="dxa"/>
            </w:tcMar>
          </w:tcPr>
          <w:p>
            <w:r>
              <w:t>/danh-muc/ca-phe-nguyen-chat/</w:t>
            </w:r>
          </w:p>
        </w:tc>
        <w:tc>
          <w:tcPr>
            <w:tcW w:type="dxa" w:w="1656"/>
            <w:shd w:fill="FFFFFF"/>
            <w:tcMar>
              <w:top w:w="80" w:type="dxa"/>
              <w:bottom w:w="80" w:type="dxa"/>
              <w:left w:w="100" w:type="dxa"/>
              <w:right w:w="100" w:type="dxa"/>
            </w:tcMar>
          </w:tcPr>
          <w:p>
            <w:r>
              <w:t>Arabica Cầu Đất, Robusta Buôn Ma Thuột, Fine Robusta</w:t>
            </w:r>
          </w:p>
        </w:tc>
        <w:tc>
          <w:tcPr>
            <w:tcW w:type="dxa" w:w="1656"/>
            <w:shd w:fill="FFFFFF"/>
            <w:tcMar>
              <w:top w:w="80" w:type="dxa"/>
              <w:bottom w:w="80" w:type="dxa"/>
              <w:left w:w="100" w:type="dxa"/>
              <w:right w:w="100" w:type="dxa"/>
            </w:tcMar>
          </w:tcPr>
          <w:p>
            <w:r>
              <w:t>Là Việt &amp; Soul Coffee</w:t>
            </w:r>
          </w:p>
        </w:tc>
        <w:tc>
          <w:tcPr>
            <w:tcW w:type="dxa" w:w="1656"/>
            <w:shd w:fill="FFFFFF"/>
            <w:tcMar>
              <w:top w:w="80" w:type="dxa"/>
              <w:bottom w:w="80" w:type="dxa"/>
              <w:left w:w="100" w:type="dxa"/>
              <w:right w:w="100" w:type="dxa"/>
            </w:tcMar>
          </w:tcPr>
          <w:p>
            <w:pPr>
              <w:jc w:val="center"/>
            </w:pPr>
            <w:r>
              <w:t>TÚ</w:t>
            </w:r>
          </w:p>
        </w:tc>
      </w:tr>
      <w:tr>
        <w:tc>
          <w:tcPr>
            <w:tcW w:type="dxa" w:w="1656"/>
            <w:shd w:fill="F9F6F0"/>
            <w:tcMar>
              <w:top w:w="80" w:type="dxa"/>
              <w:bottom w:w="80" w:type="dxa"/>
              <w:left w:w="100" w:type="dxa"/>
              <w:right w:w="100" w:type="dxa"/>
            </w:tcMar>
          </w:tcPr>
          <w:p>
            <w:pPr>
              <w:jc w:val="center"/>
            </w:pPr>
            <w:r>
              <w:t>4</w:t>
            </w:r>
          </w:p>
        </w:tc>
        <w:tc>
          <w:tcPr>
            <w:tcW w:type="dxa" w:w="1656"/>
            <w:shd w:fill="F9F6F0"/>
            <w:tcMar>
              <w:top w:w="80" w:type="dxa"/>
              <w:bottom w:w="80" w:type="dxa"/>
              <w:left w:w="100" w:type="dxa"/>
              <w:right w:w="100" w:type="dxa"/>
            </w:tcMar>
          </w:tcPr>
          <w:p>
            <w:r>
              <w:t>Cà Phê Tiện Lợi</w:t>
            </w:r>
          </w:p>
        </w:tc>
        <w:tc>
          <w:tcPr>
            <w:tcW w:type="dxa" w:w="1656"/>
            <w:shd w:fill="F9F6F0"/>
            <w:tcMar>
              <w:top w:w="80" w:type="dxa"/>
              <w:bottom w:w="80" w:type="dxa"/>
              <w:left w:w="100" w:type="dxa"/>
              <w:right w:w="100" w:type="dxa"/>
            </w:tcMar>
          </w:tcPr>
          <w:p>
            <w:r>
              <w:t>/danh-muc/ca-phe-tien-loi/</w:t>
            </w:r>
          </w:p>
        </w:tc>
        <w:tc>
          <w:tcPr>
            <w:tcW w:type="dxa" w:w="1656"/>
            <w:shd w:fill="F9F6F0"/>
            <w:tcMar>
              <w:top w:w="80" w:type="dxa"/>
              <w:bottom w:w="80" w:type="dxa"/>
              <w:left w:w="100" w:type="dxa"/>
              <w:right w:w="100" w:type="dxa"/>
            </w:tcMar>
          </w:tcPr>
          <w:p>
            <w:r>
              <w:t>Drip Bag túi lọc, Cold Brew lon, Cà phê hòa tan sấy lạnh</w:t>
            </w:r>
          </w:p>
        </w:tc>
        <w:tc>
          <w:tcPr>
            <w:tcW w:type="dxa" w:w="1656"/>
            <w:shd w:fill="F9F6F0"/>
            <w:tcMar>
              <w:top w:w="80" w:type="dxa"/>
              <w:bottom w:w="80" w:type="dxa"/>
              <w:left w:w="100" w:type="dxa"/>
              <w:right w:w="100" w:type="dxa"/>
            </w:tcMar>
          </w:tcPr>
          <w:p>
            <w:r>
              <w:t>Là Việt Coffee</w:t>
            </w:r>
          </w:p>
        </w:tc>
        <w:tc>
          <w:tcPr>
            <w:tcW w:type="dxa" w:w="1656"/>
            <w:shd w:fill="F9F6F0"/>
            <w:tcMar>
              <w:top w:w="80" w:type="dxa"/>
              <w:bottom w:w="80" w:type="dxa"/>
              <w:left w:w="100" w:type="dxa"/>
              <w:right w:w="100" w:type="dxa"/>
            </w:tcMar>
          </w:tcPr>
          <w:p>
            <w:pPr>
              <w:jc w:val="center"/>
            </w:pPr>
            <w:r>
              <w:t>TÚ</w:t>
            </w:r>
          </w:p>
        </w:tc>
      </w:tr>
      <w:tr>
        <w:tc>
          <w:tcPr>
            <w:tcW w:type="dxa" w:w="1656"/>
            <w:shd w:fill="FFFFFF"/>
            <w:tcMar>
              <w:top w:w="80" w:type="dxa"/>
              <w:bottom w:w="80" w:type="dxa"/>
              <w:left w:w="100" w:type="dxa"/>
              <w:right w:w="100" w:type="dxa"/>
            </w:tcMar>
          </w:tcPr>
          <w:p>
            <w:pPr>
              <w:jc w:val="center"/>
            </w:pPr>
            <w:r>
              <w:t>5</w:t>
            </w:r>
          </w:p>
        </w:tc>
        <w:tc>
          <w:tcPr>
            <w:tcW w:type="dxa" w:w="1656"/>
            <w:shd w:fill="FFFFFF"/>
            <w:tcMar>
              <w:top w:w="80" w:type="dxa"/>
              <w:bottom w:w="80" w:type="dxa"/>
              <w:left w:w="100" w:type="dxa"/>
              <w:right w:w="100" w:type="dxa"/>
            </w:tcMar>
          </w:tcPr>
          <w:p>
            <w:r>
              <w:t>Dụng Cụ Pha Chế</w:t>
            </w:r>
          </w:p>
        </w:tc>
        <w:tc>
          <w:tcPr>
            <w:tcW w:type="dxa" w:w="1656"/>
            <w:shd w:fill="FFFFFF"/>
            <w:tcMar>
              <w:top w:w="80" w:type="dxa"/>
              <w:bottom w:w="80" w:type="dxa"/>
              <w:left w:w="100" w:type="dxa"/>
              <w:right w:w="100" w:type="dxa"/>
            </w:tcMar>
          </w:tcPr>
          <w:p>
            <w:r>
              <w:t>/danh-muc/dung-cu-pha-che/</w:t>
            </w:r>
          </w:p>
        </w:tc>
        <w:tc>
          <w:tcPr>
            <w:tcW w:type="dxa" w:w="1656"/>
            <w:shd w:fill="FFFFFF"/>
            <w:tcMar>
              <w:top w:w="80" w:type="dxa"/>
              <w:bottom w:w="80" w:type="dxa"/>
              <w:left w:w="100" w:type="dxa"/>
              <w:right w:w="100" w:type="dxa"/>
            </w:tcMar>
          </w:tcPr>
          <w:p>
            <w:r>
              <w:t>Phin nhôm, Bình French Press, Phễu V60, Ấm cổ ngỗng</w:t>
            </w:r>
          </w:p>
        </w:tc>
        <w:tc>
          <w:tcPr>
            <w:tcW w:type="dxa" w:w="1656"/>
            <w:shd w:fill="FFFFFF"/>
            <w:tcMar>
              <w:top w:w="80" w:type="dxa"/>
              <w:bottom w:w="80" w:type="dxa"/>
              <w:left w:w="100" w:type="dxa"/>
              <w:right w:w="100" w:type="dxa"/>
            </w:tcMar>
          </w:tcPr>
          <w:p>
            <w:r>
              <w:t>Là Việt Shop</w:t>
            </w:r>
          </w:p>
        </w:tc>
        <w:tc>
          <w:tcPr>
            <w:tcW w:type="dxa" w:w="1656"/>
            <w:shd w:fill="FFFFFF"/>
            <w:tcMar>
              <w:top w:w="80" w:type="dxa"/>
              <w:bottom w:w="80" w:type="dxa"/>
              <w:left w:w="100" w:type="dxa"/>
              <w:right w:w="100" w:type="dxa"/>
            </w:tcMar>
          </w:tcPr>
          <w:p>
            <w:pPr>
              <w:jc w:val="center"/>
            </w:pPr>
            <w:r>
              <w:t>TÚ</w:t>
            </w:r>
          </w:p>
        </w:tc>
      </w:tr>
      <w:tr>
        <w:tc>
          <w:tcPr>
            <w:tcW w:type="dxa" w:w="1656"/>
            <w:shd w:fill="F9F6F0"/>
            <w:tcMar>
              <w:top w:w="80" w:type="dxa"/>
              <w:bottom w:w="80" w:type="dxa"/>
              <w:left w:w="100" w:type="dxa"/>
              <w:right w:w="100" w:type="dxa"/>
            </w:tcMar>
          </w:tcPr>
          <w:p>
            <w:pPr>
              <w:jc w:val="center"/>
            </w:pPr>
            <w:r>
              <w:t>6</w:t>
            </w:r>
          </w:p>
        </w:tc>
        <w:tc>
          <w:tcPr>
            <w:tcW w:type="dxa" w:w="1656"/>
            <w:shd w:fill="F9F6F0"/>
            <w:tcMar>
              <w:top w:w="80" w:type="dxa"/>
              <w:bottom w:w="80" w:type="dxa"/>
              <w:left w:w="100" w:type="dxa"/>
              <w:right w:w="100" w:type="dxa"/>
            </w:tcMar>
          </w:tcPr>
          <w:p>
            <w:r>
              <w:t>Chi Tiết Sản Phẩm</w:t>
            </w:r>
          </w:p>
        </w:tc>
        <w:tc>
          <w:tcPr>
            <w:tcW w:type="dxa" w:w="1656"/>
            <w:shd w:fill="F9F6F0"/>
            <w:tcMar>
              <w:top w:w="80" w:type="dxa"/>
              <w:bottom w:w="80" w:type="dxa"/>
              <w:left w:w="100" w:type="dxa"/>
              <w:right w:w="100" w:type="dxa"/>
            </w:tcMar>
          </w:tcPr>
          <w:p>
            <w:r>
              <w:t>/san-pham/{slug}/</w:t>
            </w:r>
          </w:p>
        </w:tc>
        <w:tc>
          <w:tcPr>
            <w:tcW w:type="dxa" w:w="1656"/>
            <w:shd w:fill="F9F6F0"/>
            <w:tcMar>
              <w:top w:w="80" w:type="dxa"/>
              <w:bottom w:w="80" w:type="dxa"/>
              <w:left w:w="100" w:type="dxa"/>
              <w:right w:w="100" w:type="dxa"/>
            </w:tcMar>
          </w:tcPr>
          <w:p>
            <w:r>
              <w:t>Gallery ảnh, Chọn khối lượng, Chọn dạng xay, Thông số hạt</w:t>
            </w:r>
          </w:p>
        </w:tc>
        <w:tc>
          <w:tcPr>
            <w:tcW w:type="dxa" w:w="1656"/>
            <w:shd w:fill="F9F6F0"/>
            <w:tcMar>
              <w:top w:w="80" w:type="dxa"/>
              <w:bottom w:w="80" w:type="dxa"/>
              <w:left w:w="100" w:type="dxa"/>
              <w:right w:w="100" w:type="dxa"/>
            </w:tcMar>
          </w:tcPr>
          <w:p>
            <w:r>
              <w:t>XLIII Coffee</w:t>
            </w:r>
          </w:p>
        </w:tc>
        <w:tc>
          <w:tcPr>
            <w:tcW w:type="dxa" w:w="1656"/>
            <w:shd w:fill="F9F6F0"/>
            <w:tcMar>
              <w:top w:w="80" w:type="dxa"/>
              <w:bottom w:w="80" w:type="dxa"/>
              <w:left w:w="100" w:type="dxa"/>
              <w:right w:w="100" w:type="dxa"/>
            </w:tcMar>
          </w:tcPr>
          <w:p>
            <w:pPr>
              <w:jc w:val="center"/>
            </w:pPr>
            <w:r>
              <w:t>ĐẠT</w:t>
            </w:r>
          </w:p>
        </w:tc>
      </w:tr>
      <w:tr>
        <w:tc>
          <w:tcPr>
            <w:tcW w:type="dxa" w:w="1656"/>
            <w:shd w:fill="FFFFFF"/>
            <w:tcMar>
              <w:top w:w="80" w:type="dxa"/>
              <w:bottom w:w="80" w:type="dxa"/>
              <w:left w:w="100" w:type="dxa"/>
              <w:right w:w="100" w:type="dxa"/>
            </w:tcMar>
          </w:tcPr>
          <w:p>
            <w:pPr>
              <w:jc w:val="center"/>
            </w:pPr>
            <w:r>
              <w:t>7</w:t>
            </w:r>
          </w:p>
        </w:tc>
        <w:tc>
          <w:tcPr>
            <w:tcW w:type="dxa" w:w="1656"/>
            <w:shd w:fill="FFFFFF"/>
            <w:tcMar>
              <w:top w:w="80" w:type="dxa"/>
              <w:bottom w:w="80" w:type="dxa"/>
              <w:left w:w="100" w:type="dxa"/>
              <w:right w:w="100" w:type="dxa"/>
            </w:tcMar>
          </w:tcPr>
          <w:p>
            <w:r>
              <w:t>Đánh Giá Kèm Ảnh</w:t>
            </w:r>
          </w:p>
        </w:tc>
        <w:tc>
          <w:tcPr>
            <w:tcW w:type="dxa" w:w="1656"/>
            <w:shd w:fill="FFFFFF"/>
            <w:tcMar>
              <w:top w:w="80" w:type="dxa"/>
              <w:bottom w:w="80" w:type="dxa"/>
              <w:left w:w="100" w:type="dxa"/>
              <w:right w:w="100" w:type="dxa"/>
            </w:tcMar>
          </w:tcPr>
          <w:p>
            <w:r>
              <w:t>Nằm trong /san-pham/</w:t>
            </w:r>
          </w:p>
        </w:tc>
        <w:tc>
          <w:tcPr>
            <w:tcW w:type="dxa" w:w="1656"/>
            <w:shd w:fill="FFFFFF"/>
            <w:tcMar>
              <w:top w:w="80" w:type="dxa"/>
              <w:bottom w:w="80" w:type="dxa"/>
              <w:left w:w="100" w:type="dxa"/>
              <w:right w:w="100" w:type="dxa"/>
            </w:tcMar>
          </w:tcPr>
          <w:p>
            <w:r>
              <w:t>Form đánh giá sao, upload ảnh thực tế của người mua</w:t>
            </w:r>
          </w:p>
        </w:tc>
        <w:tc>
          <w:tcPr>
            <w:tcW w:type="dxa" w:w="1656"/>
            <w:shd w:fill="FFFFFF"/>
            <w:tcMar>
              <w:top w:w="80" w:type="dxa"/>
              <w:bottom w:w="80" w:type="dxa"/>
              <w:left w:w="100" w:type="dxa"/>
              <w:right w:w="100" w:type="dxa"/>
            </w:tcMar>
          </w:tcPr>
          <w:p>
            <w:r>
              <w:t>Thương mại điện tử chuẩn</w:t>
            </w:r>
          </w:p>
        </w:tc>
        <w:tc>
          <w:tcPr>
            <w:tcW w:type="dxa" w:w="1656"/>
            <w:shd w:fill="FFFFFF"/>
            <w:tcMar>
              <w:top w:w="80" w:type="dxa"/>
              <w:bottom w:w="80" w:type="dxa"/>
              <w:left w:w="100" w:type="dxa"/>
              <w:right w:w="100" w:type="dxa"/>
            </w:tcMar>
          </w:tcPr>
          <w:p>
            <w:pPr>
              <w:jc w:val="center"/>
            </w:pPr>
            <w:r>
              <w:t>ĐẠT</w:t>
            </w:r>
          </w:p>
        </w:tc>
      </w:tr>
      <w:tr>
        <w:tc>
          <w:tcPr>
            <w:tcW w:type="dxa" w:w="1656"/>
            <w:shd w:fill="F9F6F0"/>
            <w:tcMar>
              <w:top w:w="80" w:type="dxa"/>
              <w:bottom w:w="80" w:type="dxa"/>
              <w:left w:w="100" w:type="dxa"/>
              <w:right w:w="100" w:type="dxa"/>
            </w:tcMar>
          </w:tcPr>
          <w:p>
            <w:pPr>
              <w:jc w:val="center"/>
            </w:pPr>
            <w:r>
              <w:t>8</w:t>
            </w:r>
          </w:p>
        </w:tc>
        <w:tc>
          <w:tcPr>
            <w:tcW w:type="dxa" w:w="1656"/>
            <w:shd w:fill="F9F6F0"/>
            <w:tcMar>
              <w:top w:w="80" w:type="dxa"/>
              <w:bottom w:w="80" w:type="dxa"/>
              <w:left w:w="100" w:type="dxa"/>
              <w:right w:w="100" w:type="dxa"/>
            </w:tcMar>
          </w:tcPr>
          <w:p>
            <w:r>
              <w:t>Mua Kèm Combo</w:t>
            </w:r>
          </w:p>
        </w:tc>
        <w:tc>
          <w:tcPr>
            <w:tcW w:type="dxa" w:w="1656"/>
            <w:shd w:fill="F9F6F0"/>
            <w:tcMar>
              <w:top w:w="80" w:type="dxa"/>
              <w:bottom w:w="80" w:type="dxa"/>
              <w:left w:w="100" w:type="dxa"/>
              <w:right w:w="100" w:type="dxa"/>
            </w:tcMar>
          </w:tcPr>
          <w:p>
            <w:r>
              <w:t>Nằm trong /san-pham/</w:t>
            </w:r>
          </w:p>
        </w:tc>
        <w:tc>
          <w:tcPr>
            <w:tcW w:type="dxa" w:w="1656"/>
            <w:shd w:fill="F9F6F0"/>
            <w:tcMar>
              <w:top w:w="80" w:type="dxa"/>
              <w:bottom w:w="80" w:type="dxa"/>
              <w:left w:w="100" w:type="dxa"/>
              <w:right w:w="100" w:type="dxa"/>
            </w:tcMar>
          </w:tcPr>
          <w:p>
            <w:r>
              <w:t>Mua gói hạt kèm phin nhôm giảm 15% (Upsell combo)</w:t>
            </w:r>
          </w:p>
        </w:tc>
        <w:tc>
          <w:tcPr>
            <w:tcW w:type="dxa" w:w="1656"/>
            <w:shd w:fill="F9F6F0"/>
            <w:tcMar>
              <w:top w:w="80" w:type="dxa"/>
              <w:bottom w:w="80" w:type="dxa"/>
              <w:left w:w="100" w:type="dxa"/>
              <w:right w:w="100" w:type="dxa"/>
            </w:tcMar>
          </w:tcPr>
          <w:p>
            <w:r>
              <w:t>Là Việt Combo</w:t>
            </w:r>
          </w:p>
        </w:tc>
        <w:tc>
          <w:tcPr>
            <w:tcW w:type="dxa" w:w="1656"/>
            <w:shd w:fill="F9F6F0"/>
            <w:tcMar>
              <w:top w:w="80" w:type="dxa"/>
              <w:bottom w:w="80" w:type="dxa"/>
              <w:left w:w="100" w:type="dxa"/>
              <w:right w:w="100" w:type="dxa"/>
            </w:tcMar>
          </w:tcPr>
          <w:p>
            <w:pPr>
              <w:jc w:val="center"/>
            </w:pPr>
            <w:r>
              <w:t>ĐẠT</w:t>
            </w:r>
          </w:p>
        </w:tc>
      </w:tr>
      <w:tr>
        <w:tc>
          <w:tcPr>
            <w:tcW w:type="dxa" w:w="1656"/>
            <w:shd w:fill="FFFFFF"/>
            <w:tcMar>
              <w:top w:w="80" w:type="dxa"/>
              <w:bottom w:w="80" w:type="dxa"/>
              <w:left w:w="100" w:type="dxa"/>
              <w:right w:w="100" w:type="dxa"/>
            </w:tcMar>
          </w:tcPr>
          <w:p>
            <w:pPr>
              <w:jc w:val="center"/>
            </w:pPr>
            <w:r>
              <w:t>9</w:t>
            </w:r>
          </w:p>
        </w:tc>
        <w:tc>
          <w:tcPr>
            <w:tcW w:type="dxa" w:w="1656"/>
            <w:shd w:fill="FFFFFF"/>
            <w:tcMar>
              <w:top w:w="80" w:type="dxa"/>
              <w:bottom w:w="80" w:type="dxa"/>
              <w:left w:w="100" w:type="dxa"/>
              <w:right w:w="100" w:type="dxa"/>
            </w:tcMar>
          </w:tcPr>
          <w:p>
            <w:r>
              <w:t>Trắc Nghiệm Gu Cà Phê</w:t>
            </w:r>
          </w:p>
        </w:tc>
        <w:tc>
          <w:tcPr>
            <w:tcW w:type="dxa" w:w="1656"/>
            <w:shd w:fill="FFFFFF"/>
            <w:tcMar>
              <w:top w:w="80" w:type="dxa"/>
              <w:bottom w:w="80" w:type="dxa"/>
              <w:left w:w="100" w:type="dxa"/>
              <w:right w:w="100" w:type="dxa"/>
            </w:tcMar>
          </w:tcPr>
          <w:p>
            <w:r>
              <w:t>/chon-gu-ca-phe/</w:t>
            </w:r>
          </w:p>
        </w:tc>
        <w:tc>
          <w:tcPr>
            <w:tcW w:type="dxa" w:w="1656"/>
            <w:shd w:fill="FFFFFF"/>
            <w:tcMar>
              <w:top w:w="80" w:type="dxa"/>
              <w:bottom w:w="80" w:type="dxa"/>
              <w:left w:w="100" w:type="dxa"/>
              <w:right w:w="100" w:type="dxa"/>
            </w:tcMar>
          </w:tcPr>
          <w:p>
            <w:r>
              <w:t>Quiz 4 câu trượt slide gợi ý dòng cà phê hợp khẩu vị</w:t>
            </w:r>
          </w:p>
        </w:tc>
        <w:tc>
          <w:tcPr>
            <w:tcW w:type="dxa" w:w="1656"/>
            <w:shd w:fill="FFFFFF"/>
            <w:tcMar>
              <w:top w:w="80" w:type="dxa"/>
              <w:bottom w:w="80" w:type="dxa"/>
              <w:left w:w="100" w:type="dxa"/>
              <w:right w:w="100" w:type="dxa"/>
            </w:tcMar>
          </w:tcPr>
          <w:p>
            <w:r>
              <w:t>Blue Bottle Coffee</w:t>
            </w:r>
          </w:p>
        </w:tc>
        <w:tc>
          <w:tcPr>
            <w:tcW w:type="dxa" w:w="1656"/>
            <w:shd w:fill="FFFFFF"/>
            <w:tcMar>
              <w:top w:w="80" w:type="dxa"/>
              <w:bottom w:w="80" w:type="dxa"/>
              <w:left w:w="100" w:type="dxa"/>
              <w:right w:w="100" w:type="dxa"/>
            </w:tcMar>
          </w:tcPr>
          <w:p>
            <w:pPr>
              <w:jc w:val="center"/>
            </w:pPr>
            <w:r>
              <w:t>TUẤN</w:t>
            </w:r>
          </w:p>
        </w:tc>
      </w:tr>
      <w:tr>
        <w:tc>
          <w:tcPr>
            <w:tcW w:type="dxa" w:w="1656"/>
            <w:shd w:fill="F9F6F0"/>
            <w:tcMar>
              <w:top w:w="80" w:type="dxa"/>
              <w:bottom w:w="80" w:type="dxa"/>
              <w:left w:w="100" w:type="dxa"/>
              <w:right w:w="100" w:type="dxa"/>
            </w:tcMar>
          </w:tcPr>
          <w:p>
            <w:pPr>
              <w:jc w:val="center"/>
            </w:pPr>
            <w:r>
              <w:t>10</w:t>
            </w:r>
          </w:p>
        </w:tc>
        <w:tc>
          <w:tcPr>
            <w:tcW w:type="dxa" w:w="1656"/>
            <w:shd w:fill="F9F6F0"/>
            <w:tcMar>
              <w:top w:w="80" w:type="dxa"/>
              <w:bottom w:w="80" w:type="dxa"/>
              <w:left w:w="100" w:type="dxa"/>
              <w:right w:w="100" w:type="dxa"/>
            </w:tcMar>
          </w:tcPr>
          <w:p>
            <w:r>
              <w:t>Cà Phê Định Kỳ</w:t>
            </w:r>
          </w:p>
        </w:tc>
        <w:tc>
          <w:tcPr>
            <w:tcW w:type="dxa" w:w="1656"/>
            <w:shd w:fill="F9F6F0"/>
            <w:tcMar>
              <w:top w:w="80" w:type="dxa"/>
              <w:bottom w:w="80" w:type="dxa"/>
              <w:left w:w="100" w:type="dxa"/>
              <w:right w:w="100" w:type="dxa"/>
            </w:tcMar>
          </w:tcPr>
          <w:p>
            <w:r>
              <w:t>/ca-phe-dinh-ky/</w:t>
            </w:r>
          </w:p>
        </w:tc>
        <w:tc>
          <w:tcPr>
            <w:tcW w:type="dxa" w:w="1656"/>
            <w:shd w:fill="F9F6F0"/>
            <w:tcMar>
              <w:top w:w="80" w:type="dxa"/>
              <w:bottom w:w="80" w:type="dxa"/>
              <w:left w:w="100" w:type="dxa"/>
              <w:right w:w="100" w:type="dxa"/>
            </w:tcMar>
          </w:tcPr>
          <w:p>
            <w:r>
              <w:t>Đăng ký nhận hạt rang mới mỗi 2 tuần / 1 tháng (Subscription)</w:t>
            </w:r>
          </w:p>
        </w:tc>
        <w:tc>
          <w:tcPr>
            <w:tcW w:type="dxa" w:w="1656"/>
            <w:shd w:fill="F9F6F0"/>
            <w:tcMar>
              <w:top w:w="80" w:type="dxa"/>
              <w:bottom w:w="80" w:type="dxa"/>
              <w:left w:w="100" w:type="dxa"/>
              <w:right w:w="100" w:type="dxa"/>
            </w:tcMar>
          </w:tcPr>
          <w:p>
            <w:r>
              <w:t>Blue Bottle &amp; Là Việt</w:t>
            </w:r>
          </w:p>
        </w:tc>
        <w:tc>
          <w:tcPr>
            <w:tcW w:type="dxa" w:w="1656"/>
            <w:shd w:fill="F9F6F0"/>
            <w:tcMar>
              <w:top w:w="80" w:type="dxa"/>
              <w:bottom w:w="80" w:type="dxa"/>
              <w:left w:w="100" w:type="dxa"/>
              <w:right w:w="100" w:type="dxa"/>
            </w:tcMar>
          </w:tcPr>
          <w:p>
            <w:pPr>
              <w:jc w:val="center"/>
            </w:pPr>
            <w:r>
              <w:t>QUÂN</w:t>
            </w:r>
          </w:p>
        </w:tc>
      </w:tr>
      <w:tr>
        <w:tc>
          <w:tcPr>
            <w:tcW w:type="dxa" w:w="1656"/>
            <w:shd w:fill="FFFFFF"/>
            <w:tcMar>
              <w:top w:w="80" w:type="dxa"/>
              <w:bottom w:w="80" w:type="dxa"/>
              <w:left w:w="100" w:type="dxa"/>
              <w:right w:w="100" w:type="dxa"/>
            </w:tcMar>
          </w:tcPr>
          <w:p>
            <w:pPr>
              <w:jc w:val="center"/>
            </w:pPr>
            <w:r>
              <w:t>11</w:t>
            </w:r>
          </w:p>
        </w:tc>
        <w:tc>
          <w:tcPr>
            <w:tcW w:type="dxa" w:w="1656"/>
            <w:shd w:fill="FFFFFF"/>
            <w:tcMar>
              <w:top w:w="80" w:type="dxa"/>
              <w:bottom w:w="80" w:type="dxa"/>
              <w:left w:w="100" w:type="dxa"/>
              <w:right w:w="100" w:type="dxa"/>
            </w:tcMar>
          </w:tcPr>
          <w:p>
            <w:r>
              <w:t>Mini-Cart Drawer &amp; Giỏ</w:t>
            </w:r>
          </w:p>
        </w:tc>
        <w:tc>
          <w:tcPr>
            <w:tcW w:type="dxa" w:w="1656"/>
            <w:shd w:fill="FFFFFF"/>
            <w:tcMar>
              <w:top w:w="80" w:type="dxa"/>
              <w:bottom w:w="80" w:type="dxa"/>
              <w:left w:w="100" w:type="dxa"/>
              <w:right w:w="100" w:type="dxa"/>
            </w:tcMar>
          </w:tcPr>
          <w:p>
            <w:r>
              <w:t>/gio-hang/</w:t>
            </w:r>
          </w:p>
        </w:tc>
        <w:tc>
          <w:tcPr>
            <w:tcW w:type="dxa" w:w="1656"/>
            <w:shd w:fill="FFFFFF"/>
            <w:tcMar>
              <w:top w:w="80" w:type="dxa"/>
              <w:bottom w:w="80" w:type="dxa"/>
              <w:left w:w="100" w:type="dxa"/>
              <w:right w:w="100" w:type="dxa"/>
            </w:tcMar>
          </w:tcPr>
          <w:p>
            <w:r>
              <w:t>Giỏ hàng trượt realtime, thanh đo Freeship sinh động</w:t>
            </w:r>
          </w:p>
        </w:tc>
        <w:tc>
          <w:tcPr>
            <w:tcW w:type="dxa" w:w="1656"/>
            <w:shd w:fill="FFFFFF"/>
            <w:tcMar>
              <w:top w:w="80" w:type="dxa"/>
              <w:bottom w:w="80" w:type="dxa"/>
              <w:left w:w="100" w:type="dxa"/>
              <w:right w:w="100" w:type="dxa"/>
            </w:tcMar>
          </w:tcPr>
          <w:p>
            <w:r>
              <w:t>Shopify Coffee Standard</w:t>
            </w:r>
          </w:p>
        </w:tc>
        <w:tc>
          <w:tcPr>
            <w:tcW w:type="dxa" w:w="1656"/>
            <w:shd w:fill="FFFFFF"/>
            <w:tcMar>
              <w:top w:w="80" w:type="dxa"/>
              <w:bottom w:w="80" w:type="dxa"/>
              <w:left w:w="100" w:type="dxa"/>
              <w:right w:w="100" w:type="dxa"/>
            </w:tcMar>
          </w:tcPr>
          <w:p>
            <w:pPr>
              <w:jc w:val="center"/>
            </w:pPr>
            <w:r>
              <w:t>QUÂN</w:t>
            </w:r>
          </w:p>
        </w:tc>
      </w:tr>
      <w:tr>
        <w:tc>
          <w:tcPr>
            <w:tcW w:type="dxa" w:w="1656"/>
            <w:shd w:fill="F9F6F0"/>
            <w:tcMar>
              <w:top w:w="80" w:type="dxa"/>
              <w:bottom w:w="80" w:type="dxa"/>
              <w:left w:w="100" w:type="dxa"/>
              <w:right w:w="100" w:type="dxa"/>
            </w:tcMar>
          </w:tcPr>
          <w:p>
            <w:pPr>
              <w:jc w:val="center"/>
            </w:pPr>
            <w:r>
              <w:t>12</w:t>
            </w:r>
          </w:p>
        </w:tc>
        <w:tc>
          <w:tcPr>
            <w:tcW w:type="dxa" w:w="1656"/>
            <w:shd w:fill="F9F6F0"/>
            <w:tcMar>
              <w:top w:w="80" w:type="dxa"/>
              <w:bottom w:w="80" w:type="dxa"/>
              <w:left w:w="100" w:type="dxa"/>
              <w:right w:w="100" w:type="dxa"/>
            </w:tcMar>
          </w:tcPr>
          <w:p>
            <w:r>
              <w:t>Thanh Toán (Checkout)</w:t>
            </w:r>
          </w:p>
        </w:tc>
        <w:tc>
          <w:tcPr>
            <w:tcW w:type="dxa" w:w="1656"/>
            <w:shd w:fill="F9F6F0"/>
            <w:tcMar>
              <w:top w:w="80" w:type="dxa"/>
              <w:bottom w:w="80" w:type="dxa"/>
              <w:left w:w="100" w:type="dxa"/>
              <w:right w:w="100" w:type="dxa"/>
            </w:tcMar>
          </w:tcPr>
          <w:p>
            <w:r>
              <w:t>/thanh-toan/</w:t>
            </w:r>
          </w:p>
        </w:tc>
        <w:tc>
          <w:tcPr>
            <w:tcW w:type="dxa" w:w="1656"/>
            <w:shd w:fill="F9F6F0"/>
            <w:tcMar>
              <w:top w:w="80" w:type="dxa"/>
              <w:bottom w:w="80" w:type="dxa"/>
              <w:left w:w="100" w:type="dxa"/>
              <w:right w:w="100" w:type="dxa"/>
            </w:tcMar>
          </w:tcPr>
          <w:p>
            <w:r>
              <w:t>Form 1 cột tinh gọn, kiểm tra SĐT 10 số, chọn COD / VietQR</w:t>
            </w:r>
          </w:p>
        </w:tc>
        <w:tc>
          <w:tcPr>
            <w:tcW w:type="dxa" w:w="1656"/>
            <w:shd w:fill="F9F6F0"/>
            <w:tcMar>
              <w:top w:w="80" w:type="dxa"/>
              <w:bottom w:w="80" w:type="dxa"/>
              <w:left w:w="100" w:type="dxa"/>
              <w:right w:w="100" w:type="dxa"/>
            </w:tcMar>
          </w:tcPr>
          <w:p>
            <w:r>
              <w:t>The Coffee House</w:t>
            </w:r>
          </w:p>
        </w:tc>
        <w:tc>
          <w:tcPr>
            <w:tcW w:type="dxa" w:w="1656"/>
            <w:shd w:fill="F9F6F0"/>
            <w:tcMar>
              <w:top w:w="80" w:type="dxa"/>
              <w:bottom w:w="80" w:type="dxa"/>
              <w:left w:w="100" w:type="dxa"/>
              <w:right w:w="100" w:type="dxa"/>
            </w:tcMar>
          </w:tcPr>
          <w:p>
            <w:pPr>
              <w:jc w:val="center"/>
            </w:pPr>
            <w:r>
              <w:t>QUÂN</w:t>
            </w:r>
          </w:p>
        </w:tc>
      </w:tr>
      <w:tr>
        <w:tc>
          <w:tcPr>
            <w:tcW w:type="dxa" w:w="1656"/>
            <w:shd w:fill="FFFFFF"/>
            <w:tcMar>
              <w:top w:w="80" w:type="dxa"/>
              <w:bottom w:w="80" w:type="dxa"/>
              <w:left w:w="100" w:type="dxa"/>
              <w:right w:w="100" w:type="dxa"/>
            </w:tcMar>
          </w:tcPr>
          <w:p>
            <w:pPr>
              <w:jc w:val="center"/>
            </w:pPr>
            <w:r>
              <w:t>13</w:t>
            </w:r>
          </w:p>
        </w:tc>
        <w:tc>
          <w:tcPr>
            <w:tcW w:type="dxa" w:w="1656"/>
            <w:shd w:fill="FFFFFF"/>
            <w:tcMar>
              <w:top w:w="80" w:type="dxa"/>
              <w:bottom w:w="80" w:type="dxa"/>
              <w:left w:w="100" w:type="dxa"/>
              <w:right w:w="100" w:type="dxa"/>
            </w:tcMar>
          </w:tcPr>
          <w:p>
            <w:r>
              <w:t>Xác Nhận (Thank You)</w:t>
            </w:r>
          </w:p>
        </w:tc>
        <w:tc>
          <w:tcPr>
            <w:tcW w:type="dxa" w:w="1656"/>
            <w:shd w:fill="FFFFFF"/>
            <w:tcMar>
              <w:top w:w="80" w:type="dxa"/>
              <w:bottom w:w="80" w:type="dxa"/>
              <w:left w:w="100" w:type="dxa"/>
              <w:right w:w="100" w:type="dxa"/>
            </w:tcMar>
          </w:tcPr>
          <w:p>
            <w:r>
              <w:t>/order-received/</w:t>
            </w:r>
          </w:p>
        </w:tc>
        <w:tc>
          <w:tcPr>
            <w:tcW w:type="dxa" w:w="1656"/>
            <w:shd w:fill="FFFFFF"/>
            <w:tcMar>
              <w:top w:w="80" w:type="dxa"/>
              <w:bottom w:w="80" w:type="dxa"/>
              <w:left w:w="100" w:type="dxa"/>
              <w:right w:w="100" w:type="dxa"/>
            </w:tcMar>
          </w:tcPr>
          <w:p>
            <w:r>
              <w:t>Hóa đơn, Modal mã VietQR động có sẵn số tiền &amp; ID đơn</w:t>
            </w:r>
          </w:p>
        </w:tc>
        <w:tc>
          <w:tcPr>
            <w:tcW w:type="dxa" w:w="1656"/>
            <w:shd w:fill="FFFFFF"/>
            <w:tcMar>
              <w:top w:w="80" w:type="dxa"/>
              <w:bottom w:w="80" w:type="dxa"/>
              <w:left w:w="100" w:type="dxa"/>
              <w:right w:w="100" w:type="dxa"/>
            </w:tcMar>
          </w:tcPr>
          <w:p>
            <w:r>
              <w:t>VietQR Banking Standard</w:t>
            </w:r>
          </w:p>
        </w:tc>
        <w:tc>
          <w:tcPr>
            <w:tcW w:type="dxa" w:w="1656"/>
            <w:shd w:fill="FFFFFF"/>
            <w:tcMar>
              <w:top w:w="80" w:type="dxa"/>
              <w:bottom w:w="80" w:type="dxa"/>
              <w:left w:w="100" w:type="dxa"/>
              <w:right w:w="100" w:type="dxa"/>
            </w:tcMar>
          </w:tcPr>
          <w:p>
            <w:pPr>
              <w:jc w:val="center"/>
            </w:pPr>
            <w:r>
              <w:t>QUÂN</w:t>
            </w:r>
          </w:p>
        </w:tc>
      </w:tr>
      <w:tr>
        <w:tc>
          <w:tcPr>
            <w:tcW w:type="dxa" w:w="1656"/>
            <w:shd w:fill="F9F6F0"/>
            <w:tcMar>
              <w:top w:w="80" w:type="dxa"/>
              <w:bottom w:w="80" w:type="dxa"/>
              <w:left w:w="100" w:type="dxa"/>
              <w:right w:w="100" w:type="dxa"/>
            </w:tcMar>
          </w:tcPr>
          <w:p>
            <w:pPr>
              <w:jc w:val="center"/>
            </w:pPr>
            <w:r>
              <w:t>14</w:t>
            </w:r>
          </w:p>
        </w:tc>
        <w:tc>
          <w:tcPr>
            <w:tcW w:type="dxa" w:w="1656"/>
            <w:shd w:fill="F9F6F0"/>
            <w:tcMar>
              <w:top w:w="80" w:type="dxa"/>
              <w:bottom w:w="80" w:type="dxa"/>
              <w:left w:w="100" w:type="dxa"/>
              <w:right w:w="100" w:type="dxa"/>
            </w:tcMar>
          </w:tcPr>
          <w:p>
            <w:r>
              <w:t>Tra Cứu Đơn Hàng</w:t>
            </w:r>
          </w:p>
        </w:tc>
        <w:tc>
          <w:tcPr>
            <w:tcW w:type="dxa" w:w="1656"/>
            <w:shd w:fill="F9F6F0"/>
            <w:tcMar>
              <w:top w:w="80" w:type="dxa"/>
              <w:bottom w:w="80" w:type="dxa"/>
              <w:left w:w="100" w:type="dxa"/>
              <w:right w:w="100" w:type="dxa"/>
            </w:tcMar>
          </w:tcPr>
          <w:p>
            <w:r>
              <w:t>/tra-cuu-don-hang/</w:t>
            </w:r>
          </w:p>
        </w:tc>
        <w:tc>
          <w:tcPr>
            <w:tcW w:type="dxa" w:w="1656"/>
            <w:shd w:fill="F9F6F0"/>
            <w:tcMar>
              <w:top w:w="80" w:type="dxa"/>
              <w:bottom w:w="80" w:type="dxa"/>
              <w:left w:w="100" w:type="dxa"/>
              <w:right w:w="100" w:type="dxa"/>
            </w:tcMar>
          </w:tcPr>
          <w:p>
            <w:r>
              <w:t>Nhập SĐT + Mã đơn theo dõi Timeline 4 bước vận chuyển</w:t>
            </w:r>
          </w:p>
        </w:tc>
        <w:tc>
          <w:tcPr>
            <w:tcW w:type="dxa" w:w="1656"/>
            <w:shd w:fill="F9F6F0"/>
            <w:tcMar>
              <w:top w:w="80" w:type="dxa"/>
              <w:bottom w:w="80" w:type="dxa"/>
              <w:left w:w="100" w:type="dxa"/>
              <w:right w:w="100" w:type="dxa"/>
            </w:tcMar>
          </w:tcPr>
          <w:p>
            <w:r>
              <w:t>The Coffee House</w:t>
            </w:r>
          </w:p>
        </w:tc>
        <w:tc>
          <w:tcPr>
            <w:tcW w:type="dxa" w:w="1656"/>
            <w:shd w:fill="F9F6F0"/>
            <w:tcMar>
              <w:top w:w="80" w:type="dxa"/>
              <w:bottom w:w="80" w:type="dxa"/>
              <w:left w:w="100" w:type="dxa"/>
              <w:right w:w="100" w:type="dxa"/>
            </w:tcMar>
          </w:tcPr>
          <w:p>
            <w:pPr>
              <w:jc w:val="center"/>
            </w:pPr>
            <w:r>
              <w:t>TUẤN</w:t>
            </w:r>
          </w:p>
        </w:tc>
      </w:tr>
      <w:tr>
        <w:tc>
          <w:tcPr>
            <w:tcW w:type="dxa" w:w="1656"/>
            <w:shd w:fill="FFFFFF"/>
            <w:tcMar>
              <w:top w:w="80" w:type="dxa"/>
              <w:bottom w:w="80" w:type="dxa"/>
              <w:left w:w="100" w:type="dxa"/>
              <w:right w:w="100" w:type="dxa"/>
            </w:tcMar>
          </w:tcPr>
          <w:p>
            <w:pPr>
              <w:jc w:val="center"/>
            </w:pPr>
            <w:r>
              <w:t>15</w:t>
            </w:r>
          </w:p>
        </w:tc>
        <w:tc>
          <w:tcPr>
            <w:tcW w:type="dxa" w:w="1656"/>
            <w:shd w:fill="FFFFFF"/>
            <w:tcMar>
              <w:top w:w="80" w:type="dxa"/>
              <w:bottom w:w="80" w:type="dxa"/>
              <w:left w:w="100" w:type="dxa"/>
              <w:right w:w="100" w:type="dxa"/>
            </w:tcMar>
          </w:tcPr>
          <w:p>
            <w:r>
              <w:t>Đặt Bàn / Cupping</w:t>
            </w:r>
          </w:p>
        </w:tc>
        <w:tc>
          <w:tcPr>
            <w:tcW w:type="dxa" w:w="1656"/>
            <w:shd w:fill="FFFFFF"/>
            <w:tcMar>
              <w:top w:w="80" w:type="dxa"/>
              <w:bottom w:w="80" w:type="dxa"/>
              <w:left w:w="100" w:type="dxa"/>
              <w:right w:w="100" w:type="dxa"/>
            </w:tcMar>
          </w:tcPr>
          <w:p>
            <w:r>
              <w:t>/dat-ban/</w:t>
            </w:r>
          </w:p>
        </w:tc>
        <w:tc>
          <w:tcPr>
            <w:tcW w:type="dxa" w:w="1656"/>
            <w:shd w:fill="FFFFFF"/>
            <w:tcMar>
              <w:top w:w="80" w:type="dxa"/>
              <w:bottom w:w="80" w:type="dxa"/>
              <w:left w:w="100" w:type="dxa"/>
              <w:right w:w="100" w:type="dxa"/>
            </w:tcMar>
          </w:tcPr>
          <w:p>
            <w:r>
              <w:t>Đặt lịch thưởng thức &amp; workshop pha thủ công tại quán</w:t>
            </w:r>
          </w:p>
        </w:tc>
        <w:tc>
          <w:tcPr>
            <w:tcW w:type="dxa" w:w="1656"/>
            <w:shd w:fill="FFFFFF"/>
            <w:tcMar>
              <w:top w:w="80" w:type="dxa"/>
              <w:bottom w:w="80" w:type="dxa"/>
              <w:left w:w="100" w:type="dxa"/>
              <w:right w:w="100" w:type="dxa"/>
            </w:tcMar>
          </w:tcPr>
          <w:p>
            <w:r>
              <w:t>XLIII &amp; Workshop VN</w:t>
            </w:r>
          </w:p>
        </w:tc>
        <w:tc>
          <w:tcPr>
            <w:tcW w:type="dxa" w:w="1656"/>
            <w:shd w:fill="FFFFFF"/>
            <w:tcMar>
              <w:top w:w="80" w:type="dxa"/>
              <w:bottom w:w="80" w:type="dxa"/>
              <w:left w:w="100" w:type="dxa"/>
              <w:right w:w="100" w:type="dxa"/>
            </w:tcMar>
          </w:tcPr>
          <w:p>
            <w:pPr>
              <w:jc w:val="center"/>
            </w:pPr>
            <w:r>
              <w:t>TÚ</w:t>
            </w:r>
          </w:p>
        </w:tc>
      </w:tr>
      <w:tr>
        <w:tc>
          <w:tcPr>
            <w:tcW w:type="dxa" w:w="1656"/>
            <w:shd w:fill="F9F6F0"/>
            <w:tcMar>
              <w:top w:w="80" w:type="dxa"/>
              <w:bottom w:w="80" w:type="dxa"/>
              <w:left w:w="100" w:type="dxa"/>
              <w:right w:w="100" w:type="dxa"/>
            </w:tcMar>
          </w:tcPr>
          <w:p>
            <w:pPr>
              <w:jc w:val="center"/>
            </w:pPr>
            <w:r>
              <w:t>16</w:t>
            </w:r>
          </w:p>
        </w:tc>
        <w:tc>
          <w:tcPr>
            <w:tcW w:type="dxa" w:w="1656"/>
            <w:shd w:fill="F9F6F0"/>
            <w:tcMar>
              <w:top w:w="80" w:type="dxa"/>
              <w:bottom w:w="80" w:type="dxa"/>
              <w:left w:w="100" w:type="dxa"/>
              <w:right w:w="100" w:type="dxa"/>
            </w:tcMar>
          </w:tcPr>
          <w:p>
            <w:r>
              <w:t>Về Chúng Tôi</w:t>
            </w:r>
          </w:p>
        </w:tc>
        <w:tc>
          <w:tcPr>
            <w:tcW w:type="dxa" w:w="1656"/>
            <w:shd w:fill="F9F6F0"/>
            <w:tcMar>
              <w:top w:w="80" w:type="dxa"/>
              <w:bottom w:w="80" w:type="dxa"/>
              <w:left w:w="100" w:type="dxa"/>
              <w:right w:w="100" w:type="dxa"/>
            </w:tcMar>
          </w:tcPr>
          <w:p>
            <w:r>
              <w:t>/ve-chung-toi/</w:t>
            </w:r>
          </w:p>
        </w:tc>
        <w:tc>
          <w:tcPr>
            <w:tcW w:type="dxa" w:w="1656"/>
            <w:shd w:fill="F9F6F0"/>
            <w:tcMar>
              <w:top w:w="80" w:type="dxa"/>
              <w:bottom w:w="80" w:type="dxa"/>
              <w:left w:w="100" w:type="dxa"/>
              <w:right w:w="100" w:type="dxa"/>
            </w:tcMar>
          </w:tcPr>
          <w:p>
            <w:r>
              <w:t>Hành trình hạt cà phê từ nông trại Cầu Đất đến tách cà phê</w:t>
            </w:r>
          </w:p>
        </w:tc>
        <w:tc>
          <w:tcPr>
            <w:tcW w:type="dxa" w:w="1656"/>
            <w:shd w:fill="F9F6F0"/>
            <w:tcMar>
              <w:top w:w="80" w:type="dxa"/>
              <w:bottom w:w="80" w:type="dxa"/>
              <w:left w:w="100" w:type="dxa"/>
              <w:right w:w="100" w:type="dxa"/>
            </w:tcMar>
          </w:tcPr>
          <w:p>
            <w:r>
              <w:t>Là Việt Story</w:t>
            </w:r>
          </w:p>
        </w:tc>
        <w:tc>
          <w:tcPr>
            <w:tcW w:type="dxa" w:w="1656"/>
            <w:shd w:fill="F9F6F0"/>
            <w:tcMar>
              <w:top w:w="80" w:type="dxa"/>
              <w:bottom w:w="80" w:type="dxa"/>
              <w:left w:w="100" w:type="dxa"/>
              <w:right w:w="100" w:type="dxa"/>
            </w:tcMar>
          </w:tcPr>
          <w:p>
            <w:pPr>
              <w:jc w:val="center"/>
            </w:pPr>
            <w:r>
              <w:t>TUẤN</w:t>
            </w:r>
          </w:p>
        </w:tc>
      </w:tr>
      <w:tr>
        <w:tc>
          <w:tcPr>
            <w:tcW w:type="dxa" w:w="1656"/>
            <w:shd w:fill="FFFFFF"/>
            <w:tcMar>
              <w:top w:w="80" w:type="dxa"/>
              <w:bottom w:w="80" w:type="dxa"/>
              <w:left w:w="100" w:type="dxa"/>
              <w:right w:w="100" w:type="dxa"/>
            </w:tcMar>
          </w:tcPr>
          <w:p>
            <w:pPr>
              <w:jc w:val="center"/>
            </w:pPr>
            <w:r>
              <w:t>17</w:t>
            </w:r>
          </w:p>
        </w:tc>
        <w:tc>
          <w:tcPr>
            <w:tcW w:type="dxa" w:w="1656"/>
            <w:shd w:fill="FFFFFF"/>
            <w:tcMar>
              <w:top w:w="80" w:type="dxa"/>
              <w:bottom w:w="80" w:type="dxa"/>
              <w:left w:w="100" w:type="dxa"/>
              <w:right w:w="100" w:type="dxa"/>
            </w:tcMar>
          </w:tcPr>
          <w:p>
            <w:r>
              <w:t>Cẩm Nang Cà Phê</w:t>
            </w:r>
          </w:p>
        </w:tc>
        <w:tc>
          <w:tcPr>
            <w:tcW w:type="dxa" w:w="1656"/>
            <w:shd w:fill="FFFFFF"/>
            <w:tcMar>
              <w:top w:w="80" w:type="dxa"/>
              <w:bottom w:w="80" w:type="dxa"/>
              <w:left w:w="100" w:type="dxa"/>
              <w:right w:w="100" w:type="dxa"/>
            </w:tcMar>
          </w:tcPr>
          <w:p>
            <w:r>
              <w:t>/kien-thuc/</w:t>
            </w:r>
          </w:p>
        </w:tc>
        <w:tc>
          <w:tcPr>
            <w:tcW w:type="dxa" w:w="1656"/>
            <w:shd w:fill="FFFFFF"/>
            <w:tcMar>
              <w:top w:w="80" w:type="dxa"/>
              <w:bottom w:w="80" w:type="dxa"/>
              <w:left w:w="100" w:type="dxa"/>
              <w:right w:w="100" w:type="dxa"/>
            </w:tcMar>
          </w:tcPr>
          <w:p>
            <w:r>
              <w:t>Blog hướng dẫn pha phin, ủ cold brew, bảo quản hạt</w:t>
            </w:r>
          </w:p>
        </w:tc>
        <w:tc>
          <w:tcPr>
            <w:tcW w:type="dxa" w:w="1656"/>
            <w:shd w:fill="FFFFFF"/>
            <w:tcMar>
              <w:top w:w="80" w:type="dxa"/>
              <w:bottom w:w="80" w:type="dxa"/>
              <w:left w:w="100" w:type="dxa"/>
              <w:right w:w="100" w:type="dxa"/>
            </w:tcMar>
          </w:tcPr>
          <w:p>
            <w:r>
              <w:t>Specialty Coffee Blog</w:t>
            </w:r>
          </w:p>
        </w:tc>
        <w:tc>
          <w:tcPr>
            <w:tcW w:type="dxa" w:w="1656"/>
            <w:shd w:fill="FFFFFF"/>
            <w:tcMar>
              <w:top w:w="80" w:type="dxa"/>
              <w:bottom w:w="80" w:type="dxa"/>
              <w:left w:w="100" w:type="dxa"/>
              <w:right w:w="100" w:type="dxa"/>
            </w:tcMar>
          </w:tcPr>
          <w:p>
            <w:pPr>
              <w:jc w:val="center"/>
            </w:pPr>
            <w:r>
              <w:t>TUẤN</w:t>
            </w:r>
          </w:p>
        </w:tc>
      </w:tr>
      <w:tr>
        <w:tc>
          <w:tcPr>
            <w:tcW w:type="dxa" w:w="1656"/>
            <w:shd w:fill="F9F6F0"/>
            <w:tcMar>
              <w:top w:w="80" w:type="dxa"/>
              <w:bottom w:w="80" w:type="dxa"/>
              <w:left w:w="100" w:type="dxa"/>
              <w:right w:w="100" w:type="dxa"/>
            </w:tcMar>
          </w:tcPr>
          <w:p>
            <w:pPr>
              <w:jc w:val="center"/>
            </w:pPr>
            <w:r>
              <w:t>18</w:t>
            </w:r>
          </w:p>
        </w:tc>
        <w:tc>
          <w:tcPr>
            <w:tcW w:type="dxa" w:w="1656"/>
            <w:shd w:fill="F9F6F0"/>
            <w:tcMar>
              <w:top w:w="80" w:type="dxa"/>
              <w:bottom w:w="80" w:type="dxa"/>
              <w:left w:w="100" w:type="dxa"/>
              <w:right w:w="100" w:type="dxa"/>
            </w:tcMar>
          </w:tcPr>
          <w:p>
            <w:r>
              <w:t>Liên Hệ &amp; Chi Nhánh</w:t>
            </w:r>
          </w:p>
        </w:tc>
        <w:tc>
          <w:tcPr>
            <w:tcW w:type="dxa" w:w="1656"/>
            <w:shd w:fill="F9F6F0"/>
            <w:tcMar>
              <w:top w:w="80" w:type="dxa"/>
              <w:bottom w:w="80" w:type="dxa"/>
              <w:left w:w="100" w:type="dxa"/>
              <w:right w:w="100" w:type="dxa"/>
            </w:tcMar>
          </w:tcPr>
          <w:p>
            <w:r>
              <w:t>/lien-he/</w:t>
            </w:r>
          </w:p>
        </w:tc>
        <w:tc>
          <w:tcPr>
            <w:tcW w:type="dxa" w:w="1656"/>
            <w:shd w:fill="F9F6F0"/>
            <w:tcMar>
              <w:top w:w="80" w:type="dxa"/>
              <w:bottom w:w="80" w:type="dxa"/>
              <w:left w:w="100" w:type="dxa"/>
              <w:right w:w="100" w:type="dxa"/>
            </w:tcMar>
          </w:tcPr>
          <w:p>
            <w:r>
              <w:t>Google Maps xưởng rang, hotline, chính sách đổi trả 7 ngày</w:t>
            </w:r>
          </w:p>
        </w:tc>
        <w:tc>
          <w:tcPr>
            <w:tcW w:type="dxa" w:w="1656"/>
            <w:shd w:fill="F9F6F0"/>
            <w:tcMar>
              <w:top w:w="80" w:type="dxa"/>
              <w:bottom w:w="80" w:type="dxa"/>
              <w:left w:w="100" w:type="dxa"/>
              <w:right w:w="100" w:type="dxa"/>
            </w:tcMar>
          </w:tcPr>
          <w:p>
            <w:r>
              <w:t>Showroom Coffee</w:t>
            </w:r>
          </w:p>
        </w:tc>
        <w:tc>
          <w:tcPr>
            <w:tcW w:type="dxa" w:w="1656"/>
            <w:shd w:fill="F9F6F0"/>
            <w:tcMar>
              <w:top w:w="80" w:type="dxa"/>
              <w:bottom w:w="80" w:type="dxa"/>
              <w:left w:w="100" w:type="dxa"/>
              <w:right w:w="100" w:type="dxa"/>
            </w:tcMar>
          </w:tcPr>
          <w:p>
            <w:pPr>
              <w:jc w:val="center"/>
            </w:pPr>
            <w:r>
              <w:t>TUẤN</w:t>
            </w:r>
          </w:p>
        </w:tc>
      </w:tr>
    </w:tbl>
    <w:p/>
    <w:p>
      <w:pPr>
        <w:jc w:val="center"/>
      </w:pPr>
      <w:r>
        <w:drawing>
          <wp:inline xmlns:a="http://schemas.openxmlformats.org/drawingml/2006/main" xmlns:pic="http://schemas.openxmlformats.org/drawingml/2006/picture">
            <wp:extent cx="2743200" cy="1829023"/>
            <wp:docPr id="2" name="Picture 2"/>
            <wp:cNvGraphicFramePr>
              <a:graphicFrameLocks noChangeAspect="1"/>
            </wp:cNvGraphicFramePr>
            <a:graphic>
              <a:graphicData uri="http://schemas.openxmlformats.org/drawingml/2006/picture">
                <pic:pic>
                  <pic:nvPicPr>
                    <pic:cNvPr id="0" name="product_1.jpg"/>
                    <pic:cNvPicPr/>
                  </pic:nvPicPr>
                  <pic:blipFill>
                    <a:blip r:embed="rId10"/>
                    <a:stretch>
                      <a:fillRect/>
                    </a:stretch>
                  </pic:blipFill>
                  <pic:spPr>
                    <a:xfrm>
                      <a:off x="0" y="0"/>
                      <a:ext cx="2743200" cy="1829023"/>
                    </a:xfrm>
                    <a:prstGeom prst="rect"/>
                  </pic:spPr>
                </pic:pic>
              </a:graphicData>
            </a:graphic>
          </wp:inline>
        </w:drawing>
      </w:r>
      <w:r>
        <w:t xml:space="preserve">   </w:t>
      </w:r>
      <w:r>
        <w:drawing>
          <wp:inline xmlns:a="http://schemas.openxmlformats.org/drawingml/2006/main" xmlns:pic="http://schemas.openxmlformats.org/drawingml/2006/picture">
            <wp:extent cx="2743200" cy="1829023"/>
            <wp:docPr id="3" name="Picture 3"/>
            <wp:cNvGraphicFramePr>
              <a:graphicFrameLocks noChangeAspect="1"/>
            </wp:cNvGraphicFramePr>
            <a:graphic>
              <a:graphicData uri="http://schemas.openxmlformats.org/drawingml/2006/picture">
                <pic:pic>
                  <pic:nvPicPr>
                    <pic:cNvPr id="0" name="product_2.jpg"/>
                    <pic:cNvPicPr/>
                  </pic:nvPicPr>
                  <pic:blipFill>
                    <a:blip r:embed="rId11"/>
                    <a:stretch>
                      <a:fillRect/>
                    </a:stretch>
                  </pic:blipFill>
                  <pic:spPr>
                    <a:xfrm>
                      <a:off x="0" y="0"/>
                      <a:ext cx="2743200" cy="1829023"/>
                    </a:xfrm>
                    <a:prstGeom prst="rect"/>
                  </pic:spPr>
                </pic:pic>
              </a:graphicData>
            </a:graphic>
          </wp:inline>
        </w:drawing>
      </w:r>
    </w:p>
    <w:p>
      <w:pPr>
        <w:jc w:val="center"/>
      </w:pPr>
      <w:r>
        <w:rPr>
          <w:i/>
          <w:color w:val="646464"/>
          <w:sz w:val="19"/>
        </w:rPr>
        <w:t>Hình 2: Mẫu bao bì cà phê hạt mộc (Specialty Coffee) và quy cách đóng gói 250g/500g chuẩn quốc tế</w:t>
      </w:r>
    </w:p>
    <w:p>
      <w:pPr>
        <w:pStyle w:val="Heading1"/>
      </w:pPr>
      <w:r>
        <w:rPr>
          <w:color w:val="2C1810"/>
        </w:rPr>
        <w:t>III. PHÂN CHIA CÔNG VIỆC CÂN BẰNG CHO 4 THÀNH VIÊN (FULL-STACK)</w:t>
      </w:r>
    </w:p>
    <w:p>
      <w:r>
        <w:t>Để đảm bảo công bằng tuyệt đối về khối lượng và độ khó, mỗi thành viên đảm nhiệm trọn gói một phân hệ Full-stack (tự code Backend PHP/DB/Hooks và tự dựng Giao diện Frontend UI/UX/CSS/JS tương ứng):</w:t>
      </w:r>
    </w:p>
    <w:p>
      <w:r>
        <w:rPr>
          <w:b/>
          <w:color w:val="8C4614"/>
          <w:sz w:val="26"/>
        </w:rPr>
        <w:br/>
        <w:t>1. ☕ QUÂN — Phân hệ: Mua hàng nhanh, Thanh toán VietQR &amp; Gói Cà phê định kỳ</w:t>
      </w:r>
    </w:p>
    <w:p>
      <w:r>
        <w:rPr>
          <w:b/>
          <w:color w:val="2C1810"/>
        </w:rPr>
        <w:t>✦ Giao diện UI các trang tự tay dựng:</w:t>
      </w:r>
    </w:p>
    <w:p>
      <w:pPr>
        <w:ind w:left="360"/>
      </w:pPr>
      <w:r>
        <w:t>• Trang Giỏ hàng (/gio-hang/): Bảng sản phẩm, thanh đo Freeship realtime ('Mua thêm 45.000đ để được Freeship!'), khối gợi ý mua kèm phụ kiện.</w:t>
      </w:r>
    </w:p>
    <w:p>
      <w:pPr>
        <w:ind w:left="360"/>
      </w:pPr>
      <w:r>
        <w:t>• Trang Checkout (/thanh-toan/): Giao diện thanh toán 1 cột tinh gọn chuẩn người Việt, chọn COD / VietQR.</w:t>
      </w:r>
    </w:p>
    <w:p>
      <w:pPr>
        <w:ind w:left="360"/>
      </w:pPr>
      <w:r>
        <w:t>• Trang Thank You (/order-received/): Hóa đơn trực quan, Modal mã VietQR động kích thước lớn, nút tải mã QR và nút copy số tài khoản 1-click.</w:t>
      </w:r>
    </w:p>
    <w:p>
      <w:pPr>
        <w:ind w:left="360"/>
      </w:pPr>
      <w:r>
        <w:t>• Trang Cà phê định kỳ (/ca-phe-dinh-ky/): Giao diện đăng ký nhận hạt cà phê rang mới định kỳ mỗi 2 tuần hoặc mỗi tháng.</w:t>
      </w:r>
    </w:p>
    <w:p>
      <w:pPr>
        <w:ind w:left="360"/>
      </w:pPr>
      <w:r>
        <w:t>• Drawer Mini-Cart trượt: Ngăn kéo giỏ hàng trượt ra từ bên phải màn hình khi bấm 'Thêm vào giỏ'.</w:t>
      </w:r>
    </w:p>
    <w:p>
      <w:r>
        <w:rPr>
          <w:b/>
          <w:color w:val="2C1810"/>
        </w:rPr>
        <w:t>✦ Backend (PHP / Hooks / API / DB):</w:t>
      </w:r>
    </w:p>
    <w:p>
      <w:pPr>
        <w:ind w:left="360"/>
      </w:pPr>
      <w:r>
        <w:t>• Cổng thanh toán VietQR động (class-vietqr-checkout.php): API Napas 247 QuickLink tự sinh mã gắn ID đơn hàng &amp; số tiền.</w:t>
      </w:r>
    </w:p>
    <w:p>
      <w:pPr>
        <w:ind w:left="360"/>
      </w:pPr>
      <w:r>
        <w:t>• Hook woocommerce_checkout_fields: Bỏ các trường thừa (postcode, company...), validate SĐT Việt Nam 10 số.</w:t>
      </w:r>
    </w:p>
    <w:p>
      <w:pPr>
        <w:ind w:left="360"/>
      </w:pPr>
      <w:r>
        <w:t>• Logic Subscription định kỳ: Lưu chu kỳ giao hàng vào Order Meta.</w:t>
      </w:r>
    </w:p>
    <w:p>
      <w:pPr>
        <w:ind w:left="360"/>
      </w:pPr>
      <w:r>
        <w:t>• Cấu hình phí ship nội/ngoại thành &amp; Freeship đơn &gt; 300k.</w:t>
      </w:r>
    </w:p>
    <w:p>
      <w:r>
        <w:rPr>
          <w:b/>
          <w:color w:val="8C4614"/>
          <w:sz w:val="26"/>
        </w:rPr>
        <w:br/>
        <w:t>2. ☕ ĐẠT — Phân hệ: Thông số Cà phê chuyên sâu, Trang Chi tiết &amp; Đánh giá có ảnh</w:t>
      </w:r>
    </w:p>
    <w:p>
      <w:r>
        <w:rPr>
          <w:b/>
          <w:color w:val="2C1810"/>
        </w:rPr>
        <w:t>✦ Giao diện UI các trang tự tay dựng:</w:t>
      </w:r>
    </w:p>
    <w:p>
      <w:pPr>
        <w:ind w:left="360"/>
      </w:pPr>
      <w:r>
        <w:t>• Trang Chi tiết sản phẩm (/san-pham/{slug}/): Bố cục 2 cột sang trọng phong cách xưởng rang thủ công.</w:t>
      </w:r>
    </w:p>
    <w:p>
      <w:pPr>
        <w:ind w:left="360"/>
      </w:pPr>
      <w:r>
        <w:t>• Gallery ảnh &amp; Zoom: Slider ảnh gói cà phê, ảnh hạt mộc, ảnh ly nước có hiệu ứng phóng to.</w:t>
      </w:r>
    </w:p>
    <w:p>
      <w:pPr>
        <w:ind w:left="360"/>
      </w:pPr>
      <w:r>
        <w:t>• Bảng Thông số Hạt cà phê (Specs Card): Thẻ thông tin Vùng trồng (Cầu Đất / Đắk Lắk), Độ cao, Giống hạt, Phương pháp sơ chế.</w:t>
      </w:r>
    </w:p>
    <w:p>
      <w:pPr>
        <w:ind w:left="360"/>
      </w:pPr>
      <w:r>
        <w:t>• Thanh đo mức độ rang (Roast Meter): Visual CSS/JS 5 nấc biến thiên màu sắc từ Light -&gt; Dark có con trỏ chỉ vị trí rang.</w:t>
      </w:r>
    </w:p>
    <w:p>
      <w:pPr>
        <w:ind w:left="360"/>
      </w:pPr>
      <w:r>
        <w:t>• Huy hiệu Hương vị (Tasting Notes Tags): Icon hạt phỉ, socola đen, cam chanh, hoa nhài...</w:t>
      </w:r>
    </w:p>
    <w:p>
      <w:pPr>
        <w:ind w:left="360"/>
      </w:pPr>
      <w:r>
        <w:t>• Khối Đánh giá kèm ảnh thực tế (Photo Reviews): Form gửi nhận xét sao, upload ảnh thực tế ly cà phê tại nhà của khách.</w:t>
      </w:r>
    </w:p>
    <w:p>
      <w:pPr>
        <w:ind w:left="360"/>
      </w:pPr>
      <w:r>
        <w:t>• Khối Mua kèm combo (Frequently Bought Together): Mua gói hạt kèm phin nhôm giảm 15%.</w:t>
      </w:r>
    </w:p>
    <w:p>
      <w:r>
        <w:rPr>
          <w:b/>
          <w:color w:val="2C1810"/>
        </w:rPr>
        <w:t>✦ Backend (PHP / Hooks / API / DB):</w:t>
      </w:r>
    </w:p>
    <w:p>
      <w:pPr>
        <w:ind w:left="360"/>
      </w:pPr>
      <w:r>
        <w:t>• Custom Meta Box class-coffee-meta.php: Vùng trồng, Độ cao, Giống, Sơ chế, Thang độ rang (1-5), Tasting Notes.</w:t>
      </w:r>
    </w:p>
    <w:p>
      <w:pPr>
        <w:ind w:left="360"/>
      </w:pPr>
      <w:r>
        <w:t>• Logic Biến thể kép: Trọng lượng (250g, 500g, 1kg) &amp; Dạng xay (Nguyên hạt, Phin, Espresso, Cold Brew).</w:t>
      </w:r>
    </w:p>
    <w:p>
      <w:pPr>
        <w:ind w:left="360"/>
      </w:pPr>
      <w:r>
        <w:t>• Backend xử lý nén và lưu ảnh đánh giá của khách hàng.</w:t>
      </w:r>
    </w:p>
    <w:p>
      <w:r>
        <w:rPr>
          <w:b/>
          <w:color w:val="8C4614"/>
          <w:sz w:val="26"/>
        </w:rPr>
        <w:br/>
        <w:t>3. ☕ TÚ — Phân hệ: Cửa hàng Catalog, Bộ lọc đa tầng &amp; Hệ thống Đặt bàn</w:t>
      </w:r>
    </w:p>
    <w:p>
      <w:r>
        <w:rPr>
          <w:b/>
          <w:color w:val="2C1810"/>
        </w:rPr>
        <w:t>✦ Giao diện UI các trang tự tay dựng:</w:t>
      </w:r>
    </w:p>
    <w:p>
      <w:pPr>
        <w:ind w:left="360"/>
      </w:pPr>
      <w:r>
        <w:t>• Trang Cửa hàng Tổng (/cua-hang/): Lưới sản phẩm dạng Grid (3-4 cột) cân đối, phân trang AJAX.</w:t>
      </w:r>
    </w:p>
    <w:p>
      <w:pPr>
        <w:ind w:left="360"/>
      </w:pPr>
      <w:r>
        <w:t>• 3 Trang Danh mục con: Hạt mộc (/ca-phe-nguyen-chat/), Tiện lợi (/ca-phe-tien-loi/), Dụng cụ (/dung-cu-pha-che/).</w:t>
      </w:r>
    </w:p>
    <w:p>
      <w:pPr>
        <w:ind w:left="360"/>
      </w:pPr>
      <w:r>
        <w:t>• Sidebar Bộ lọc Faceted: Slider kéo khoảng giá, checkbox mức độ rang, checkbox dụng cụ pha, nút Reset bộ lọc.</w:t>
      </w:r>
    </w:p>
    <w:p>
      <w:pPr>
        <w:ind w:left="360"/>
      </w:pPr>
      <w:r>
        <w:t>• Thẻ sản phẩm nâng cao (Product Card): Hover đổi sang ảnh thứ 2, nhãn Bán chạy/Mới về, nút Quick View, nút Yêu thích (Wishlist).</w:t>
      </w:r>
    </w:p>
    <w:p>
      <w:pPr>
        <w:ind w:left="360"/>
      </w:pPr>
      <w:r>
        <w:t>• Trang Đặt bàn / Workshop Cupping (/dat-ban/): Giao diện đặt lịch trải nghiệm thử nếm, Datepicker chọn ngày/giờ, số lượng khách và gói trải nghiệm.</w:t>
      </w:r>
    </w:p>
    <w:p>
      <w:r>
        <w:rPr>
          <w:b/>
          <w:color w:val="2C1810"/>
        </w:rPr>
        <w:t>✦ Backend (PHP / Hooks / API / DB):</w:t>
      </w:r>
    </w:p>
    <w:p>
      <w:pPr>
        <w:ind w:left="360"/>
      </w:pPr>
      <w:r>
        <w:t>• Bộ lọc AJAX Faceted Filter (class-shop-filter.php): Query lọc theo giá, độ rang, vùng trồng không reload trang.</w:t>
      </w:r>
    </w:p>
    <w:p>
      <w:pPr>
        <w:ind w:left="360"/>
      </w:pPr>
      <w:r>
        <w:t>• Hệ thống Đặt bàn (class-table-booking.php): Custom Post Type coffee_booking, lưu DB &amp; tự động gửi email xác nhận cho khách và Admin.</w:t>
      </w:r>
    </w:p>
    <w:p>
      <w:pPr>
        <w:ind w:left="360"/>
      </w:pPr>
      <w:r>
        <w:t>• Module Wishlist (Sản phẩm yêu thích) lưu cookie/DB.</w:t>
      </w:r>
    </w:p>
    <w:p>
      <w:r>
        <w:rPr>
          <w:b/>
          <w:color w:val="8C4614"/>
          <w:sz w:val="26"/>
        </w:rPr>
        <w:br/>
        <w:t>4. ☕ TUẤN — Phân hệ: Trang chủ Branding, Trắc nghiệm tìm gu, Cẩm nang &amp; Tra cứu đơn</w:t>
      </w:r>
    </w:p>
    <w:p>
      <w:r>
        <w:rPr>
          <w:b/>
          <w:color w:val="2C1810"/>
        </w:rPr>
        <w:t>✦ Giao diện UI các trang tự tay dựng:</w:t>
      </w:r>
    </w:p>
    <w:p>
      <w:pPr>
        <w:ind w:left="360"/>
      </w:pPr>
      <w:r>
        <w:t>• Trang Chủ (Homepage - /): Hero Banner ấn tượng, Khối Triết lý xưởng rang &amp; Nông trại, Khối Carousel Best Sellers, Khối Testimonials, Header &amp; Footer đồng bộ toàn trang.</w:t>
      </w:r>
    </w:p>
    <w:p>
      <w:pPr>
        <w:ind w:left="360"/>
      </w:pPr>
      <w:r>
        <w:t>• Trang Trắc nghiệm tìm gu (Coffee Quiz - /chon-gu-ca-phe/): Giao diện trắc nghiệm 4 bước trượt slide mượt mà, màn hình chúc mừng và đề xuất gói cà phê 'chân ái' kèm nút mua ngay.</w:t>
      </w:r>
    </w:p>
    <w:p>
      <w:pPr>
        <w:ind w:left="360"/>
      </w:pPr>
      <w:r>
        <w:t>• Trang Tra cứu đơn hàng (/tra-cuu-don-hang/): Giao diện Timeline 4 bước theo dõi vận chuyển bằng SĐT + Mã đơn.</w:t>
      </w:r>
    </w:p>
    <w:p>
      <w:pPr>
        <w:ind w:left="360"/>
      </w:pPr>
      <w:r>
        <w:t>• Trang Cẩm nang Cà phê (Blog - /kien-thuc/) &amp; Chi tiết bài viết: Layout tạp chí phong cách sống, mục lục tự động TOC, chia sẻ mạng xã hội.</w:t>
      </w:r>
    </w:p>
    <w:p>
      <w:pPr>
        <w:ind w:left="360"/>
      </w:pPr>
      <w:r>
        <w:t>• Trang Về chúng tôi (/ve-chung-toi/): Kể câu chuyện hành trình hạt cà phê từ nông trại Cầu Đất đến xưởng rang.</w:t>
      </w:r>
    </w:p>
    <w:p>
      <w:pPr>
        <w:ind w:left="360"/>
      </w:pPr>
      <w:r>
        <w:t>• Trang Liên hệ &amp; Bản đồ (/lien-he/) &amp; Các trang Chính sách: Nhúng Google Maps, form liên hệ, chính sách đổi trả/vận chuyển.</w:t>
      </w:r>
    </w:p>
    <w:p>
      <w:r>
        <w:rPr>
          <w:b/>
          <w:color w:val="2C1810"/>
        </w:rPr>
        <w:t>✦ Backend (PHP / Hooks / API / DB):</w:t>
      </w:r>
    </w:p>
    <w:p>
      <w:pPr>
        <w:ind w:left="360"/>
      </w:pPr>
      <w:r>
        <w:t>• Thuật toán Coffee Quiz (class-quiz-tracking.php): Chấm điểm 4 câu hỏi (cách pha, khẩu vị, gu sữa) -&gt; map sản phẩm phù hợp qua AJAX.</w:t>
      </w:r>
    </w:p>
    <w:p>
      <w:pPr>
        <w:ind w:left="360"/>
      </w:pPr>
      <w:r>
        <w:t>• API Tra cứu đơn hàng theo SĐT qua AJAX bảo mật.</w:t>
      </w:r>
    </w:p>
    <w:p>
      <w:pPr>
        <w:ind w:left="360"/>
      </w:pPr>
      <w:r>
        <w:t>• Cấu hình SEO Schema Markup Product, Organization.</w:t>
      </w:r>
    </w:p>
    <w:p>
      <w:pPr>
        <w:ind w:left="360"/>
      </w:pPr>
      <w:r>
        <w:t>• Widget Toast thông báo đơn hàng vừa mua ảo/thật góc dưới màn hình.</w:t>
      </w:r>
    </w:p>
    <w:p/>
    <w:p>
      <w:pPr>
        <w:jc w:val="center"/>
      </w:pPr>
      <w:r>
        <w:drawing>
          <wp:inline xmlns:a="http://schemas.openxmlformats.org/drawingml/2006/main" xmlns:pic="http://schemas.openxmlformats.org/drawingml/2006/picture">
            <wp:extent cx="4572000" cy="3730451"/>
            <wp:docPr id="4" name="Picture 4"/>
            <wp:cNvGraphicFramePr>
              <a:graphicFrameLocks noChangeAspect="1"/>
            </wp:cNvGraphicFramePr>
            <a:graphic>
              <a:graphicData uri="http://schemas.openxmlformats.org/drawingml/2006/picture">
                <pic:pic>
                  <pic:nvPicPr>
                    <pic:cNvPr id="0" name="bundle.png"/>
                    <pic:cNvPicPr/>
                  </pic:nvPicPr>
                  <pic:blipFill>
                    <a:blip r:embed="rId12"/>
                    <a:stretch>
                      <a:fillRect/>
                    </a:stretch>
                  </pic:blipFill>
                  <pic:spPr>
                    <a:xfrm>
                      <a:off x="0" y="0"/>
                      <a:ext cx="4572000" cy="3730451"/>
                    </a:xfrm>
                    <a:prstGeom prst="rect"/>
                  </pic:spPr>
                </pic:pic>
              </a:graphicData>
            </a:graphic>
          </wp:inline>
        </w:drawing>
      </w:r>
    </w:p>
    <w:p>
      <w:pPr>
        <w:jc w:val="center"/>
      </w:pPr>
      <w:r>
        <w:rPr>
          <w:i/>
          <w:color w:val="646464"/>
          <w:sz w:val="19"/>
        </w:rPr>
        <w:t>Hình 3: Gói Combo Cà phê &amp; Dụng cụ pha chế truyền thống (Upsell &amp; Quà tặng)</w:t>
      </w:r>
    </w:p>
    <w:p>
      <w:pPr>
        <w:pStyle w:val="Heading1"/>
      </w:pPr>
      <w:r>
        <w:rPr>
          <w:color w:val="2C1810"/>
        </w:rPr>
        <w:t>IV. LỘ TRÌNH TRIỂN KHAI THEO 5 SPRINT &amp; ĐỒNG BỘ GIT</w:t>
      </w:r>
    </w:p>
    <w:p>
      <w:r>
        <w:rPr>
          <w:b/>
          <w:color w:val="2C1810"/>
        </w:rPr>
        <w:t xml:space="preserve">• Sprint 1 (Ngày 1 - 3): Nền tảng &amp; Kiến trúc Core: </w:t>
      </w:r>
      <w:r>
        <w:t>QUÂN tạo Child Theme &amp; Plugin Core; ĐẠT cài WooCommerce &amp; cây danh mục; TÚ nạp font &amp; bảng màu; TUẤN chuẩn bị tư liệu ảnh &amp; bài viết.</w:t>
      </w:r>
    </w:p>
    <w:p>
      <w:r>
        <w:rPr>
          <w:b/>
          <w:color w:val="2C1810"/>
        </w:rPr>
        <w:t xml:space="preserve">• Sprint 2 (Ngày 4 - 7): Khung Giao diện &amp; Dữ liệu hạt: </w:t>
      </w:r>
      <w:r>
        <w:t>QUÂN làm khung Mini-cart; ĐẠT code Meta Box &amp; 5 sản phẩm đầu tiên; TÚ dựng Shop Grid &amp; thẻ card; TUẤN dựng Trang Chủ &amp; About us.</w:t>
      </w:r>
    </w:p>
    <w:p>
      <w:r>
        <w:rPr>
          <w:b/>
          <w:color w:val="2C1810"/>
        </w:rPr>
        <w:t xml:space="preserve">• Sprint 3 (Ngày 8 - 11): Tính năng Nâng cao cốt lõi: </w:t>
      </w:r>
      <w:r>
        <w:t>QUÂN hoàn thiện VietQR &amp; Checkout 1 cột; ĐẠT hoàn thiện Roast Meter &amp; Single Product; TÚ code AJAX Filter &amp; Đặt bàn; TUẤN code Coffee Quiz &amp; Tra cứu đơn.</w:t>
      </w:r>
    </w:p>
    <w:p>
      <w:r>
        <w:rPr>
          <w:b/>
          <w:color w:val="2C1810"/>
        </w:rPr>
        <w:t xml:space="preserve">• Sprint 4 (Ngày 12 - 14): Tối ưu Responsive &amp; Nội dung: </w:t>
      </w:r>
      <w:r>
        <w:t>QUÂN tối ưu giỏ hàng; ĐẠT nhập 10 sản phẩm còn lại; TÚ tối ưu mobile shop &amp; email booking; TUẤN hoàn thiện blog, bản đồ Google Maps &amp; chính sách.</w:t>
      </w:r>
    </w:p>
    <w:p>
      <w:r>
        <w:rPr>
          <w:b/>
          <w:color w:val="2C1810"/>
        </w:rPr>
        <w:t xml:space="preserve">• Sprint 5 (Ngày 15 - 16): Kiểm thử chéo &amp; Nghiệm thu: </w:t>
      </w:r>
      <w:r>
        <w:t>Cả 4 bạn kiểm thử chéo luồng mua hàng và thanh toán trên mobile/desktop; TUẤN tổng hợp bug list; QUÂN chạy .\export-db.bat lưu bản DB cuối vào Git.</w:t>
      </w:r>
    </w:p>
    <w:p/>
    <w:tbl>
      <w:tblPr>
        <w:tblW w:type="auto" w:w="0"/>
        <w:jc w:val="center"/>
        <w:tblLook w:firstColumn="1" w:firstRow="1" w:lastColumn="0" w:lastRow="0" w:noHBand="0" w:noVBand="1" w:val="04A0"/>
      </w:tblPr>
      <w:tblGrid>
        <w:gridCol w:w="9936"/>
      </w:tblGrid>
      <w:tr>
        <w:tc>
          <w:tcPr>
            <w:tcW w:type="dxa" w:w="9936"/>
            <w:shd w:fill="EFE8DE"/>
            <w:tcMar>
              <w:top w:w="150" w:type="dxa"/>
              <w:bottom w:w="150" w:type="dxa"/>
              <w:left w:w="200" w:type="dxa"/>
              <w:right w:w="200" w:type="dxa"/>
            </w:tcMar>
          </w:tcPr>
          <w:p>
            <w:r>
              <w:rPr>
                <w:b/>
              </w:rPr>
              <w:t>💡 QUY TRÌNH ĐỒNG BỘ DATABASE KHÔNG XUNG ĐỘT (DOCKER WORKFLOW):</w:t>
              <w:br/>
            </w:r>
            <w:r>
              <w:t>1. Khi thêm sản phẩm / bài viết / cấu hình mới: Chạy .\export-db.bat trước khi Git Push.</w:t>
              <w:br/>
              <w:t>2. Khi kéo code mới từ đồng đội về (git pull): Chạy .\import-db.bat để nạp ngay dữ liệu vào MariaDB.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18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